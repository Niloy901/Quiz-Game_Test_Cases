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AABC" w14:textId="77777777" w:rsidR="006B743B" w:rsidRPr="005F7C17" w:rsidRDefault="00000000">
      <w:pPr>
        <w:pStyle w:val="Title"/>
        <w:rPr>
          <w:sz w:val="36"/>
          <w:szCs w:val="36"/>
        </w:rPr>
      </w:pPr>
      <w:r w:rsidRPr="005F7C17">
        <w:rPr>
          <w:sz w:val="36"/>
          <w:szCs w:val="36"/>
        </w:rPr>
        <w:t>Manual Test Cases – Quiz Game (C Console Application)</w:t>
      </w:r>
    </w:p>
    <w:p w14:paraId="71A7BA32" w14:textId="77777777" w:rsidR="006B743B" w:rsidRDefault="00000000">
      <w:r>
        <w:t>Total Test Cases: 35</w:t>
      </w:r>
      <w:r>
        <w:br/>
        <w:t>Coverage: Menu navigation, topic selection, scoring, result persistence, file handling, invalid inputs, boundary cases, help/feedback, replay, and end-to-end flows.</w:t>
      </w:r>
    </w:p>
    <w:p w14:paraId="4A9F1071" w14:textId="77777777" w:rsidR="006B743B" w:rsidRDefault="00000000">
      <w:pPr>
        <w:pStyle w:val="Heading1"/>
      </w:pPr>
      <w:r>
        <w:t>TC-MENU-01: Verify main menu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78D84DA3" w14:textId="77777777">
        <w:tc>
          <w:tcPr>
            <w:tcW w:w="4320" w:type="dxa"/>
          </w:tcPr>
          <w:p w14:paraId="534697B1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56363691" w14:textId="77777777" w:rsidR="006B743B" w:rsidRDefault="00000000">
            <w:r>
              <w:t>TC-MENU-01</w:t>
            </w:r>
          </w:p>
        </w:tc>
      </w:tr>
      <w:tr w:rsidR="006B743B" w14:paraId="1692C195" w14:textId="77777777">
        <w:tc>
          <w:tcPr>
            <w:tcW w:w="4320" w:type="dxa"/>
          </w:tcPr>
          <w:p w14:paraId="1D2754D0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08ED66F0" w14:textId="77777777" w:rsidR="006B743B" w:rsidRDefault="00000000">
            <w:r>
              <w:t>Verify main menu options</w:t>
            </w:r>
          </w:p>
        </w:tc>
      </w:tr>
      <w:tr w:rsidR="006B743B" w14:paraId="1BE6EF0D" w14:textId="77777777">
        <w:tc>
          <w:tcPr>
            <w:tcW w:w="4320" w:type="dxa"/>
          </w:tcPr>
          <w:p w14:paraId="1719340B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CEE4557" w14:textId="77777777" w:rsidR="006B743B" w:rsidRDefault="00000000">
            <w:r>
              <w:t>Functional</w:t>
            </w:r>
          </w:p>
        </w:tc>
      </w:tr>
      <w:tr w:rsidR="006B743B" w14:paraId="3528833A" w14:textId="77777777">
        <w:tc>
          <w:tcPr>
            <w:tcW w:w="4320" w:type="dxa"/>
          </w:tcPr>
          <w:p w14:paraId="056D9467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7E2DC41" w14:textId="77777777" w:rsidR="006B743B" w:rsidRDefault="00000000">
            <w:r>
              <w:t>High</w:t>
            </w:r>
          </w:p>
        </w:tc>
      </w:tr>
      <w:tr w:rsidR="006B743B" w14:paraId="45617C68" w14:textId="77777777">
        <w:tc>
          <w:tcPr>
            <w:tcW w:w="4320" w:type="dxa"/>
          </w:tcPr>
          <w:p w14:paraId="6E3F2B33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08692949" w14:textId="77777777" w:rsidR="006B743B" w:rsidRDefault="00000000">
            <w:r>
              <w:t>Launch app</w:t>
            </w:r>
          </w:p>
        </w:tc>
      </w:tr>
      <w:tr w:rsidR="006B743B" w14:paraId="18347E85" w14:textId="77777777">
        <w:tc>
          <w:tcPr>
            <w:tcW w:w="4320" w:type="dxa"/>
          </w:tcPr>
          <w:p w14:paraId="47EE8609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2498E276" w14:textId="77777777" w:rsidR="006B743B" w:rsidRDefault="00000000">
            <w:r>
              <w:t>N/A</w:t>
            </w:r>
          </w:p>
        </w:tc>
      </w:tr>
      <w:tr w:rsidR="006B743B" w14:paraId="4C857F33" w14:textId="77777777">
        <w:tc>
          <w:tcPr>
            <w:tcW w:w="4320" w:type="dxa"/>
          </w:tcPr>
          <w:p w14:paraId="30E669E4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27924CD" w14:textId="77777777" w:rsidR="006B743B" w:rsidRDefault="00000000">
            <w:r>
              <w:t>Observe menu</w:t>
            </w:r>
          </w:p>
        </w:tc>
      </w:tr>
      <w:tr w:rsidR="006B743B" w14:paraId="590C7151" w14:textId="77777777">
        <w:tc>
          <w:tcPr>
            <w:tcW w:w="4320" w:type="dxa"/>
          </w:tcPr>
          <w:p w14:paraId="386DA03E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0A946C2" w14:textId="77777777" w:rsidR="006B743B" w:rsidRDefault="00000000">
            <w:r>
              <w:t>H, S, Q, R and I options display correctly</w:t>
            </w:r>
          </w:p>
        </w:tc>
      </w:tr>
      <w:tr w:rsidR="006B743B" w14:paraId="6B41756E" w14:textId="77777777">
        <w:tc>
          <w:tcPr>
            <w:tcW w:w="4320" w:type="dxa"/>
          </w:tcPr>
          <w:p w14:paraId="4D641F65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15153FE8" w14:textId="2E04DE9A" w:rsidR="006B743B" w:rsidRDefault="005F7C17">
            <w:r>
              <w:t>H, S, Q, R and I options display correctly</w:t>
            </w:r>
          </w:p>
        </w:tc>
      </w:tr>
      <w:tr w:rsidR="006B743B" w14:paraId="7966D950" w14:textId="77777777">
        <w:tc>
          <w:tcPr>
            <w:tcW w:w="4320" w:type="dxa"/>
          </w:tcPr>
          <w:p w14:paraId="4942E81C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26CF4A6C" w14:textId="3967065A" w:rsidR="006B743B" w:rsidRDefault="005F7C17">
            <w:r>
              <w:t xml:space="preserve">Pass </w:t>
            </w:r>
          </w:p>
        </w:tc>
      </w:tr>
    </w:tbl>
    <w:p w14:paraId="79ABC839" w14:textId="77777777" w:rsidR="006B743B" w:rsidRDefault="006B743B"/>
    <w:p w14:paraId="4E2D1DC7" w14:textId="77777777" w:rsidR="006B743B" w:rsidRDefault="00000000">
      <w:pPr>
        <w:pStyle w:val="Heading1"/>
      </w:pPr>
      <w:r>
        <w:t>TC-MENU-02: Start quiz with uppercase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5B1652DC" w14:textId="77777777">
        <w:tc>
          <w:tcPr>
            <w:tcW w:w="4320" w:type="dxa"/>
          </w:tcPr>
          <w:p w14:paraId="33DC4ADD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2530C585" w14:textId="77777777" w:rsidR="006B743B" w:rsidRDefault="00000000">
            <w:r>
              <w:t>TC-MENU-02</w:t>
            </w:r>
          </w:p>
        </w:tc>
      </w:tr>
      <w:tr w:rsidR="006B743B" w14:paraId="5A31E85A" w14:textId="77777777">
        <w:tc>
          <w:tcPr>
            <w:tcW w:w="4320" w:type="dxa"/>
          </w:tcPr>
          <w:p w14:paraId="0275B012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7F05676" w14:textId="77777777" w:rsidR="006B743B" w:rsidRDefault="00000000">
            <w:r>
              <w:t>Start quiz with uppercase S</w:t>
            </w:r>
          </w:p>
        </w:tc>
      </w:tr>
      <w:tr w:rsidR="006B743B" w14:paraId="35229681" w14:textId="77777777">
        <w:tc>
          <w:tcPr>
            <w:tcW w:w="4320" w:type="dxa"/>
          </w:tcPr>
          <w:p w14:paraId="47AB9C70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D9D4311" w14:textId="77777777" w:rsidR="006B743B" w:rsidRDefault="00000000">
            <w:r>
              <w:t>Positive</w:t>
            </w:r>
          </w:p>
        </w:tc>
      </w:tr>
      <w:tr w:rsidR="006B743B" w14:paraId="5E990474" w14:textId="77777777">
        <w:tc>
          <w:tcPr>
            <w:tcW w:w="4320" w:type="dxa"/>
          </w:tcPr>
          <w:p w14:paraId="0AF4969A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4424D36" w14:textId="77777777" w:rsidR="006B743B" w:rsidRDefault="00000000">
            <w:r>
              <w:t>High</w:t>
            </w:r>
          </w:p>
        </w:tc>
      </w:tr>
      <w:tr w:rsidR="006B743B" w14:paraId="5934EE3E" w14:textId="77777777">
        <w:tc>
          <w:tcPr>
            <w:tcW w:w="4320" w:type="dxa"/>
          </w:tcPr>
          <w:p w14:paraId="2F4CCF4D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0B98BCC" w14:textId="77777777" w:rsidR="006B743B" w:rsidRDefault="00000000">
            <w:r>
              <w:t>Main menu</w:t>
            </w:r>
          </w:p>
        </w:tc>
      </w:tr>
      <w:tr w:rsidR="006B743B" w14:paraId="072A7346" w14:textId="77777777">
        <w:tc>
          <w:tcPr>
            <w:tcW w:w="4320" w:type="dxa"/>
          </w:tcPr>
          <w:p w14:paraId="5EA4B842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703D9FDA" w14:textId="77777777" w:rsidR="006B743B" w:rsidRDefault="00000000">
            <w:r>
              <w:t>S</w:t>
            </w:r>
          </w:p>
        </w:tc>
      </w:tr>
      <w:tr w:rsidR="006B743B" w14:paraId="3CB370C6" w14:textId="77777777">
        <w:tc>
          <w:tcPr>
            <w:tcW w:w="4320" w:type="dxa"/>
          </w:tcPr>
          <w:p w14:paraId="0294E853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25A16BDB" w14:textId="77777777" w:rsidR="006B743B" w:rsidRDefault="00000000">
            <w:r>
              <w:t>Enter S</w:t>
            </w:r>
          </w:p>
        </w:tc>
      </w:tr>
      <w:tr w:rsidR="006B743B" w14:paraId="7A5E76AD" w14:textId="77777777">
        <w:tc>
          <w:tcPr>
            <w:tcW w:w="4320" w:type="dxa"/>
          </w:tcPr>
          <w:p w14:paraId="4AFA3FF5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D7486A6" w14:textId="77777777" w:rsidR="006B743B" w:rsidRDefault="00000000">
            <w:r>
              <w:t>Topic menu opens</w:t>
            </w:r>
          </w:p>
        </w:tc>
      </w:tr>
      <w:tr w:rsidR="005F7C17" w14:paraId="7BFF3D6B" w14:textId="77777777">
        <w:tc>
          <w:tcPr>
            <w:tcW w:w="4320" w:type="dxa"/>
          </w:tcPr>
          <w:p w14:paraId="14FBCC1A" w14:textId="77777777" w:rsidR="005F7C17" w:rsidRDefault="005F7C17" w:rsidP="005F7C17">
            <w:r>
              <w:t>Actual Result</w:t>
            </w:r>
          </w:p>
        </w:tc>
        <w:tc>
          <w:tcPr>
            <w:tcW w:w="4320" w:type="dxa"/>
          </w:tcPr>
          <w:p w14:paraId="1AD1C1A9" w14:textId="176D89EB" w:rsidR="005F7C17" w:rsidRDefault="005F7C17" w:rsidP="005F7C17">
            <w:r>
              <w:t>Topic menu opens</w:t>
            </w:r>
          </w:p>
        </w:tc>
      </w:tr>
      <w:tr w:rsidR="005F7C17" w14:paraId="7FA5DBF7" w14:textId="77777777">
        <w:tc>
          <w:tcPr>
            <w:tcW w:w="4320" w:type="dxa"/>
          </w:tcPr>
          <w:p w14:paraId="09E42796" w14:textId="77777777" w:rsidR="005F7C17" w:rsidRDefault="005F7C17" w:rsidP="005F7C17">
            <w:r>
              <w:t>Status</w:t>
            </w:r>
          </w:p>
        </w:tc>
        <w:tc>
          <w:tcPr>
            <w:tcW w:w="4320" w:type="dxa"/>
          </w:tcPr>
          <w:p w14:paraId="10CF66C2" w14:textId="5033E7FC" w:rsidR="005F7C17" w:rsidRDefault="005F7C17" w:rsidP="005F7C17">
            <w:r>
              <w:t xml:space="preserve">Pass </w:t>
            </w:r>
          </w:p>
        </w:tc>
      </w:tr>
    </w:tbl>
    <w:p w14:paraId="7AFD5DD3" w14:textId="77777777" w:rsidR="006B743B" w:rsidRDefault="00000000">
      <w:pPr>
        <w:pStyle w:val="Heading1"/>
      </w:pPr>
      <w:r>
        <w:t>TC-MENU-03: Start quiz with lowercase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B6AA517" w14:textId="77777777">
        <w:tc>
          <w:tcPr>
            <w:tcW w:w="4320" w:type="dxa"/>
          </w:tcPr>
          <w:p w14:paraId="650564EE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AFDF347" w14:textId="77777777" w:rsidR="006B743B" w:rsidRDefault="00000000">
            <w:r>
              <w:t>TC-MENU-03</w:t>
            </w:r>
          </w:p>
        </w:tc>
      </w:tr>
      <w:tr w:rsidR="006B743B" w14:paraId="05E7BD67" w14:textId="77777777">
        <w:tc>
          <w:tcPr>
            <w:tcW w:w="4320" w:type="dxa"/>
          </w:tcPr>
          <w:p w14:paraId="654C22F8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34E6661A" w14:textId="77777777" w:rsidR="006B743B" w:rsidRDefault="00000000">
            <w:r>
              <w:t>Start quiz with lowercase s</w:t>
            </w:r>
          </w:p>
        </w:tc>
      </w:tr>
      <w:tr w:rsidR="006B743B" w14:paraId="700DDB09" w14:textId="77777777">
        <w:tc>
          <w:tcPr>
            <w:tcW w:w="4320" w:type="dxa"/>
          </w:tcPr>
          <w:p w14:paraId="2659D69C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5F8AEF5E" w14:textId="77777777" w:rsidR="006B743B" w:rsidRDefault="00000000">
            <w:r>
              <w:t>Positive</w:t>
            </w:r>
          </w:p>
        </w:tc>
      </w:tr>
      <w:tr w:rsidR="006B743B" w14:paraId="7C02237F" w14:textId="77777777">
        <w:tc>
          <w:tcPr>
            <w:tcW w:w="4320" w:type="dxa"/>
          </w:tcPr>
          <w:p w14:paraId="5E98EC11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2BA5357F" w14:textId="77777777" w:rsidR="006B743B" w:rsidRDefault="00000000">
            <w:r>
              <w:t>Medium</w:t>
            </w:r>
          </w:p>
        </w:tc>
      </w:tr>
      <w:tr w:rsidR="006B743B" w14:paraId="10B24BDA" w14:textId="77777777">
        <w:tc>
          <w:tcPr>
            <w:tcW w:w="4320" w:type="dxa"/>
          </w:tcPr>
          <w:p w14:paraId="7918C195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45C77A79" w14:textId="77777777" w:rsidR="006B743B" w:rsidRDefault="00000000">
            <w:r>
              <w:t>Main menu</w:t>
            </w:r>
          </w:p>
        </w:tc>
      </w:tr>
      <w:tr w:rsidR="006B743B" w14:paraId="4FD3FB50" w14:textId="77777777">
        <w:tc>
          <w:tcPr>
            <w:tcW w:w="4320" w:type="dxa"/>
          </w:tcPr>
          <w:p w14:paraId="2314A025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69507CE3" w14:textId="77777777" w:rsidR="006B743B" w:rsidRDefault="00000000">
            <w:r>
              <w:t>s</w:t>
            </w:r>
          </w:p>
        </w:tc>
      </w:tr>
      <w:tr w:rsidR="006B743B" w14:paraId="2752DD27" w14:textId="77777777">
        <w:tc>
          <w:tcPr>
            <w:tcW w:w="4320" w:type="dxa"/>
          </w:tcPr>
          <w:p w14:paraId="125D06A7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5D4FF4D" w14:textId="77777777" w:rsidR="006B743B" w:rsidRDefault="00000000">
            <w:r>
              <w:t>Enter s</w:t>
            </w:r>
          </w:p>
        </w:tc>
      </w:tr>
      <w:tr w:rsidR="006B743B" w14:paraId="2BD0ACED" w14:textId="77777777">
        <w:tc>
          <w:tcPr>
            <w:tcW w:w="4320" w:type="dxa"/>
          </w:tcPr>
          <w:p w14:paraId="30FAF324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64E7AFB" w14:textId="77777777" w:rsidR="006B743B" w:rsidRDefault="00000000">
            <w:r>
              <w:t>Topic menu opens</w:t>
            </w:r>
          </w:p>
        </w:tc>
      </w:tr>
      <w:tr w:rsidR="005F7C17" w14:paraId="71765CD4" w14:textId="77777777">
        <w:tc>
          <w:tcPr>
            <w:tcW w:w="4320" w:type="dxa"/>
          </w:tcPr>
          <w:p w14:paraId="7F86CD58" w14:textId="77777777" w:rsidR="005F7C17" w:rsidRDefault="005F7C17" w:rsidP="005F7C17">
            <w:r>
              <w:t>Actual Result</w:t>
            </w:r>
          </w:p>
        </w:tc>
        <w:tc>
          <w:tcPr>
            <w:tcW w:w="4320" w:type="dxa"/>
          </w:tcPr>
          <w:p w14:paraId="7180B395" w14:textId="3F692634" w:rsidR="005F7C17" w:rsidRDefault="005F7C17" w:rsidP="005F7C17">
            <w:r>
              <w:t>Topic menu opens</w:t>
            </w:r>
          </w:p>
        </w:tc>
      </w:tr>
      <w:tr w:rsidR="005F7C17" w14:paraId="7825FA13" w14:textId="77777777">
        <w:tc>
          <w:tcPr>
            <w:tcW w:w="4320" w:type="dxa"/>
          </w:tcPr>
          <w:p w14:paraId="64D41B0A" w14:textId="77777777" w:rsidR="005F7C17" w:rsidRDefault="005F7C17" w:rsidP="005F7C17">
            <w:r>
              <w:t>Status</w:t>
            </w:r>
          </w:p>
        </w:tc>
        <w:tc>
          <w:tcPr>
            <w:tcW w:w="4320" w:type="dxa"/>
          </w:tcPr>
          <w:p w14:paraId="381E295F" w14:textId="1E026E97" w:rsidR="005F7C17" w:rsidRDefault="005F7C17" w:rsidP="005F7C17">
            <w:r>
              <w:t xml:space="preserve">Pass </w:t>
            </w:r>
          </w:p>
        </w:tc>
      </w:tr>
    </w:tbl>
    <w:p w14:paraId="2DB15079" w14:textId="77777777" w:rsidR="006B743B" w:rsidRDefault="00000000">
      <w:pPr>
        <w:pStyle w:val="Heading1"/>
      </w:pPr>
      <w:r>
        <w:lastRenderedPageBreak/>
        <w:t>TC-MENU-04: Invalid main menu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2C99E1E" w14:textId="77777777">
        <w:tc>
          <w:tcPr>
            <w:tcW w:w="4320" w:type="dxa"/>
          </w:tcPr>
          <w:p w14:paraId="066900C9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54FD5CC" w14:textId="77777777" w:rsidR="006B743B" w:rsidRDefault="00000000">
            <w:r>
              <w:t>TC-MENU-04</w:t>
            </w:r>
          </w:p>
        </w:tc>
      </w:tr>
      <w:tr w:rsidR="006B743B" w14:paraId="2F35459E" w14:textId="77777777">
        <w:tc>
          <w:tcPr>
            <w:tcW w:w="4320" w:type="dxa"/>
          </w:tcPr>
          <w:p w14:paraId="6BC3C8C7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0FA5900" w14:textId="77777777" w:rsidR="006B743B" w:rsidRDefault="00000000">
            <w:r>
              <w:t>Invalid main menu option</w:t>
            </w:r>
          </w:p>
        </w:tc>
      </w:tr>
      <w:tr w:rsidR="006B743B" w14:paraId="68A35B70" w14:textId="77777777">
        <w:tc>
          <w:tcPr>
            <w:tcW w:w="4320" w:type="dxa"/>
          </w:tcPr>
          <w:p w14:paraId="29BC9877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4331CD72" w14:textId="77777777" w:rsidR="006B743B" w:rsidRDefault="00000000">
            <w:r>
              <w:t>Negative</w:t>
            </w:r>
          </w:p>
        </w:tc>
      </w:tr>
      <w:tr w:rsidR="006B743B" w14:paraId="506A7A32" w14:textId="77777777">
        <w:tc>
          <w:tcPr>
            <w:tcW w:w="4320" w:type="dxa"/>
          </w:tcPr>
          <w:p w14:paraId="5DF7CD66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068FA99C" w14:textId="77777777" w:rsidR="006B743B" w:rsidRDefault="00000000">
            <w:r>
              <w:t>High</w:t>
            </w:r>
          </w:p>
        </w:tc>
      </w:tr>
      <w:tr w:rsidR="006B743B" w14:paraId="6765AC2E" w14:textId="77777777">
        <w:tc>
          <w:tcPr>
            <w:tcW w:w="4320" w:type="dxa"/>
          </w:tcPr>
          <w:p w14:paraId="1FDEB6AB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E12842E" w14:textId="77777777" w:rsidR="006B743B" w:rsidRDefault="00000000">
            <w:r>
              <w:t>Main menu</w:t>
            </w:r>
          </w:p>
        </w:tc>
      </w:tr>
      <w:tr w:rsidR="006B743B" w14:paraId="7C883F1E" w14:textId="77777777">
        <w:tc>
          <w:tcPr>
            <w:tcW w:w="4320" w:type="dxa"/>
          </w:tcPr>
          <w:p w14:paraId="428B47E3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7451ADDF" w14:textId="77777777" w:rsidR="006B743B" w:rsidRDefault="00000000">
            <w:r>
              <w:t>X</w:t>
            </w:r>
          </w:p>
        </w:tc>
      </w:tr>
      <w:tr w:rsidR="006B743B" w14:paraId="157A84A7" w14:textId="77777777">
        <w:tc>
          <w:tcPr>
            <w:tcW w:w="4320" w:type="dxa"/>
          </w:tcPr>
          <w:p w14:paraId="11EA4C8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64867670" w14:textId="77777777" w:rsidR="006B743B" w:rsidRDefault="00000000">
            <w:r>
              <w:t>Enter X</w:t>
            </w:r>
          </w:p>
        </w:tc>
      </w:tr>
      <w:tr w:rsidR="006B743B" w14:paraId="6EA57163" w14:textId="77777777">
        <w:tc>
          <w:tcPr>
            <w:tcW w:w="4320" w:type="dxa"/>
          </w:tcPr>
          <w:p w14:paraId="183FA59B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5CC0E1DB" w14:textId="427F5917" w:rsidR="006B743B" w:rsidRDefault="005F7C17">
            <w:r>
              <w:t>Invalid choice shown and menu remains usable</w:t>
            </w:r>
          </w:p>
        </w:tc>
      </w:tr>
      <w:tr w:rsidR="006B743B" w14:paraId="18D54DAB" w14:textId="77777777">
        <w:tc>
          <w:tcPr>
            <w:tcW w:w="4320" w:type="dxa"/>
          </w:tcPr>
          <w:p w14:paraId="5BFBD335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66E275FD" w14:textId="7EE556B8" w:rsidR="006B743B" w:rsidRDefault="005F7C17">
            <w:r>
              <w:t>Invalid choice shown and menu remains usable</w:t>
            </w:r>
          </w:p>
        </w:tc>
      </w:tr>
      <w:tr w:rsidR="006B743B" w14:paraId="22C6DB7B" w14:textId="77777777">
        <w:tc>
          <w:tcPr>
            <w:tcW w:w="4320" w:type="dxa"/>
          </w:tcPr>
          <w:p w14:paraId="4A115C08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1704809E" w14:textId="4E531708" w:rsidR="006B743B" w:rsidRDefault="005F7C17">
            <w:r>
              <w:t xml:space="preserve">Fail </w:t>
            </w:r>
          </w:p>
        </w:tc>
      </w:tr>
    </w:tbl>
    <w:p w14:paraId="1B52B4A0" w14:textId="77777777" w:rsidR="006B743B" w:rsidRDefault="00000000">
      <w:pPr>
        <w:pStyle w:val="Heading1"/>
      </w:pPr>
      <w:r>
        <w:t>TC-TOPIC-01: Select Mathematics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781BD31D" w14:textId="77777777">
        <w:tc>
          <w:tcPr>
            <w:tcW w:w="4320" w:type="dxa"/>
          </w:tcPr>
          <w:p w14:paraId="4EE81160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37EF7302" w14:textId="77777777" w:rsidR="006B743B" w:rsidRDefault="00000000">
            <w:r>
              <w:t>TC-TOPIC-01</w:t>
            </w:r>
          </w:p>
        </w:tc>
      </w:tr>
      <w:tr w:rsidR="006B743B" w14:paraId="0E9D6FBB" w14:textId="77777777">
        <w:tc>
          <w:tcPr>
            <w:tcW w:w="4320" w:type="dxa"/>
          </w:tcPr>
          <w:p w14:paraId="5E7EF300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73D1D64" w14:textId="77777777" w:rsidR="006B743B" w:rsidRDefault="00000000">
            <w:r>
              <w:t>Select Mathematics</w:t>
            </w:r>
          </w:p>
        </w:tc>
      </w:tr>
      <w:tr w:rsidR="006B743B" w14:paraId="5EEBEC40" w14:textId="77777777">
        <w:tc>
          <w:tcPr>
            <w:tcW w:w="4320" w:type="dxa"/>
          </w:tcPr>
          <w:p w14:paraId="48D409B6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9856E7A" w14:textId="77777777" w:rsidR="006B743B" w:rsidRDefault="00000000">
            <w:r>
              <w:t>Functional</w:t>
            </w:r>
          </w:p>
        </w:tc>
      </w:tr>
      <w:tr w:rsidR="006B743B" w14:paraId="6CC52594" w14:textId="77777777">
        <w:tc>
          <w:tcPr>
            <w:tcW w:w="4320" w:type="dxa"/>
          </w:tcPr>
          <w:p w14:paraId="1BD33A5B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11726624" w14:textId="77777777" w:rsidR="006B743B" w:rsidRDefault="00000000">
            <w:r>
              <w:t>High</w:t>
            </w:r>
          </w:p>
        </w:tc>
      </w:tr>
      <w:tr w:rsidR="006B743B" w14:paraId="4052B99C" w14:textId="77777777">
        <w:tc>
          <w:tcPr>
            <w:tcW w:w="4320" w:type="dxa"/>
          </w:tcPr>
          <w:p w14:paraId="623F88F0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A7547DD" w14:textId="77777777" w:rsidR="006B743B" w:rsidRDefault="00000000">
            <w:r>
              <w:t>Topic menu</w:t>
            </w:r>
          </w:p>
        </w:tc>
      </w:tr>
      <w:tr w:rsidR="006B743B" w14:paraId="70C04179" w14:textId="77777777">
        <w:tc>
          <w:tcPr>
            <w:tcW w:w="4320" w:type="dxa"/>
          </w:tcPr>
          <w:p w14:paraId="40A764B9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70CFD8E2" w14:textId="77777777" w:rsidR="006B743B" w:rsidRDefault="00000000">
            <w:r>
              <w:t>1</w:t>
            </w:r>
          </w:p>
        </w:tc>
      </w:tr>
      <w:tr w:rsidR="006B743B" w14:paraId="71100C83" w14:textId="77777777">
        <w:tc>
          <w:tcPr>
            <w:tcW w:w="4320" w:type="dxa"/>
          </w:tcPr>
          <w:p w14:paraId="1A9CA40A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64DC876" w14:textId="77777777" w:rsidR="006B743B" w:rsidRDefault="00000000">
            <w:r>
              <w:t>Enter 1</w:t>
            </w:r>
          </w:p>
        </w:tc>
      </w:tr>
      <w:tr w:rsidR="006B743B" w14:paraId="19C22513" w14:textId="77777777">
        <w:tc>
          <w:tcPr>
            <w:tcW w:w="4320" w:type="dxa"/>
          </w:tcPr>
          <w:p w14:paraId="0FBCFFE5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0B1A2DF" w14:textId="77777777" w:rsidR="006B743B" w:rsidRDefault="00000000">
            <w:r>
              <w:t>Mathematics quiz opens</w:t>
            </w:r>
          </w:p>
        </w:tc>
      </w:tr>
      <w:tr w:rsidR="006B743B" w14:paraId="367E26B0" w14:textId="77777777">
        <w:tc>
          <w:tcPr>
            <w:tcW w:w="4320" w:type="dxa"/>
          </w:tcPr>
          <w:p w14:paraId="4814F822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67800CF6" w14:textId="55502621" w:rsidR="006B743B" w:rsidRDefault="005F7C17">
            <w:r>
              <w:t>Mathematics quiz opens</w:t>
            </w:r>
          </w:p>
        </w:tc>
      </w:tr>
      <w:tr w:rsidR="006B743B" w14:paraId="0FD5785C" w14:textId="77777777">
        <w:tc>
          <w:tcPr>
            <w:tcW w:w="4320" w:type="dxa"/>
          </w:tcPr>
          <w:p w14:paraId="209F084E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100E4E10" w14:textId="60BECE04" w:rsidR="006B743B" w:rsidRDefault="005F7C17">
            <w:r>
              <w:t xml:space="preserve">Pass </w:t>
            </w:r>
          </w:p>
        </w:tc>
      </w:tr>
    </w:tbl>
    <w:p w14:paraId="0B770BE9" w14:textId="77777777" w:rsidR="006B743B" w:rsidRDefault="006B743B"/>
    <w:p w14:paraId="71109CBE" w14:textId="77777777" w:rsidR="006B743B" w:rsidRDefault="00000000">
      <w:pPr>
        <w:pStyle w:val="Heading1"/>
      </w:pPr>
      <w:r>
        <w:t>TC-TOPIC-02: Select Physics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A52D40F" w14:textId="77777777">
        <w:tc>
          <w:tcPr>
            <w:tcW w:w="4320" w:type="dxa"/>
          </w:tcPr>
          <w:p w14:paraId="255A2095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DA0BBD7" w14:textId="77777777" w:rsidR="006B743B" w:rsidRDefault="00000000">
            <w:r>
              <w:t>TC-TOPIC-02</w:t>
            </w:r>
          </w:p>
        </w:tc>
      </w:tr>
      <w:tr w:rsidR="006B743B" w14:paraId="2A6FA6DF" w14:textId="77777777">
        <w:tc>
          <w:tcPr>
            <w:tcW w:w="4320" w:type="dxa"/>
          </w:tcPr>
          <w:p w14:paraId="069E430E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007F3061" w14:textId="77777777" w:rsidR="006B743B" w:rsidRDefault="00000000">
            <w:r>
              <w:t>Select Physics</w:t>
            </w:r>
          </w:p>
        </w:tc>
      </w:tr>
      <w:tr w:rsidR="006B743B" w14:paraId="58985F82" w14:textId="77777777">
        <w:tc>
          <w:tcPr>
            <w:tcW w:w="4320" w:type="dxa"/>
          </w:tcPr>
          <w:p w14:paraId="1861843E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701B0B96" w14:textId="77777777" w:rsidR="006B743B" w:rsidRDefault="00000000">
            <w:r>
              <w:t>Functional</w:t>
            </w:r>
          </w:p>
        </w:tc>
      </w:tr>
      <w:tr w:rsidR="006B743B" w14:paraId="4C646228" w14:textId="77777777">
        <w:tc>
          <w:tcPr>
            <w:tcW w:w="4320" w:type="dxa"/>
          </w:tcPr>
          <w:p w14:paraId="6894D092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01262C8" w14:textId="77777777" w:rsidR="006B743B" w:rsidRDefault="00000000">
            <w:r>
              <w:t>High</w:t>
            </w:r>
          </w:p>
        </w:tc>
      </w:tr>
      <w:tr w:rsidR="006B743B" w14:paraId="62705619" w14:textId="77777777">
        <w:tc>
          <w:tcPr>
            <w:tcW w:w="4320" w:type="dxa"/>
          </w:tcPr>
          <w:p w14:paraId="421667A8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70936AAD" w14:textId="77777777" w:rsidR="006B743B" w:rsidRDefault="00000000">
            <w:r>
              <w:t>Topic menu</w:t>
            </w:r>
          </w:p>
        </w:tc>
      </w:tr>
      <w:tr w:rsidR="006B743B" w14:paraId="4F210F1D" w14:textId="77777777">
        <w:tc>
          <w:tcPr>
            <w:tcW w:w="4320" w:type="dxa"/>
          </w:tcPr>
          <w:p w14:paraId="0AA3E29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4C39593B" w14:textId="77777777" w:rsidR="006B743B" w:rsidRDefault="00000000">
            <w:r>
              <w:t>2</w:t>
            </w:r>
          </w:p>
        </w:tc>
      </w:tr>
      <w:tr w:rsidR="006B743B" w14:paraId="279802E5" w14:textId="77777777">
        <w:tc>
          <w:tcPr>
            <w:tcW w:w="4320" w:type="dxa"/>
          </w:tcPr>
          <w:p w14:paraId="424DADD7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3912F6EF" w14:textId="77777777" w:rsidR="006B743B" w:rsidRDefault="00000000">
            <w:r>
              <w:t>Enter 2</w:t>
            </w:r>
          </w:p>
        </w:tc>
      </w:tr>
      <w:tr w:rsidR="006B743B" w14:paraId="01141750" w14:textId="77777777">
        <w:tc>
          <w:tcPr>
            <w:tcW w:w="4320" w:type="dxa"/>
          </w:tcPr>
          <w:p w14:paraId="0DB3DD64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484102C5" w14:textId="77777777" w:rsidR="006B743B" w:rsidRDefault="00000000">
            <w:r>
              <w:t>Physics quiz opens</w:t>
            </w:r>
          </w:p>
        </w:tc>
      </w:tr>
      <w:tr w:rsidR="006B743B" w14:paraId="03CA4092" w14:textId="77777777">
        <w:tc>
          <w:tcPr>
            <w:tcW w:w="4320" w:type="dxa"/>
          </w:tcPr>
          <w:p w14:paraId="7ACF0012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7242B297" w14:textId="4BE1C7C3" w:rsidR="006B743B" w:rsidRDefault="005F7C17">
            <w:r>
              <w:t>Physics quiz opens</w:t>
            </w:r>
          </w:p>
        </w:tc>
      </w:tr>
      <w:tr w:rsidR="006B743B" w14:paraId="25ABF866" w14:textId="77777777">
        <w:tc>
          <w:tcPr>
            <w:tcW w:w="4320" w:type="dxa"/>
          </w:tcPr>
          <w:p w14:paraId="011BE24E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25C585D5" w14:textId="3C1D0924" w:rsidR="006B743B" w:rsidRDefault="005F7C17">
            <w:r>
              <w:t xml:space="preserve">Pass </w:t>
            </w:r>
          </w:p>
        </w:tc>
      </w:tr>
    </w:tbl>
    <w:p w14:paraId="516532FD" w14:textId="77777777" w:rsidR="006B743B" w:rsidRDefault="006B743B"/>
    <w:p w14:paraId="7BF1E885" w14:textId="77777777" w:rsidR="005F7C17" w:rsidRDefault="005F7C17"/>
    <w:p w14:paraId="3261F282" w14:textId="77777777" w:rsidR="006B743B" w:rsidRDefault="00000000">
      <w:pPr>
        <w:pStyle w:val="Heading1"/>
      </w:pPr>
      <w:r>
        <w:lastRenderedPageBreak/>
        <w:t>TC-TOPIC-03: Select 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1A5FA40" w14:textId="77777777">
        <w:tc>
          <w:tcPr>
            <w:tcW w:w="4320" w:type="dxa"/>
          </w:tcPr>
          <w:p w14:paraId="72A1383F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2DF7AC9E" w14:textId="77777777" w:rsidR="006B743B" w:rsidRDefault="00000000">
            <w:r>
              <w:t>TC-TOPIC-03</w:t>
            </w:r>
          </w:p>
        </w:tc>
      </w:tr>
      <w:tr w:rsidR="006B743B" w14:paraId="5C745B75" w14:textId="77777777">
        <w:tc>
          <w:tcPr>
            <w:tcW w:w="4320" w:type="dxa"/>
          </w:tcPr>
          <w:p w14:paraId="277E1C5A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2C127DE4" w14:textId="77777777" w:rsidR="006B743B" w:rsidRDefault="00000000">
            <w:r>
              <w:t>Select Chemistry</w:t>
            </w:r>
          </w:p>
        </w:tc>
      </w:tr>
      <w:tr w:rsidR="006B743B" w14:paraId="60A1D6D1" w14:textId="77777777">
        <w:tc>
          <w:tcPr>
            <w:tcW w:w="4320" w:type="dxa"/>
          </w:tcPr>
          <w:p w14:paraId="76E58A37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5EF463B4" w14:textId="77777777" w:rsidR="006B743B" w:rsidRDefault="00000000">
            <w:r>
              <w:t>Functional</w:t>
            </w:r>
          </w:p>
        </w:tc>
      </w:tr>
      <w:tr w:rsidR="006B743B" w14:paraId="3C09E8D1" w14:textId="77777777">
        <w:tc>
          <w:tcPr>
            <w:tcW w:w="4320" w:type="dxa"/>
          </w:tcPr>
          <w:p w14:paraId="3BBAF561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0E6461D5" w14:textId="77777777" w:rsidR="006B743B" w:rsidRDefault="00000000">
            <w:r>
              <w:t>High</w:t>
            </w:r>
          </w:p>
        </w:tc>
      </w:tr>
      <w:tr w:rsidR="006B743B" w14:paraId="6A34D1F4" w14:textId="77777777">
        <w:tc>
          <w:tcPr>
            <w:tcW w:w="4320" w:type="dxa"/>
          </w:tcPr>
          <w:p w14:paraId="63357BDB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15DD69E9" w14:textId="77777777" w:rsidR="006B743B" w:rsidRDefault="00000000">
            <w:r>
              <w:t>Topic menu</w:t>
            </w:r>
          </w:p>
        </w:tc>
      </w:tr>
      <w:tr w:rsidR="006B743B" w14:paraId="75384B5A" w14:textId="77777777">
        <w:tc>
          <w:tcPr>
            <w:tcW w:w="4320" w:type="dxa"/>
          </w:tcPr>
          <w:p w14:paraId="07677455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26E68991" w14:textId="77777777" w:rsidR="006B743B" w:rsidRDefault="00000000">
            <w:r>
              <w:t>3</w:t>
            </w:r>
          </w:p>
        </w:tc>
      </w:tr>
      <w:tr w:rsidR="006B743B" w14:paraId="2EADC4BA" w14:textId="77777777">
        <w:tc>
          <w:tcPr>
            <w:tcW w:w="4320" w:type="dxa"/>
          </w:tcPr>
          <w:p w14:paraId="0BAFA712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6CA91C40" w14:textId="77777777" w:rsidR="006B743B" w:rsidRDefault="00000000">
            <w:r>
              <w:t>Enter 3</w:t>
            </w:r>
          </w:p>
        </w:tc>
      </w:tr>
      <w:tr w:rsidR="006B743B" w14:paraId="40F20050" w14:textId="77777777">
        <w:tc>
          <w:tcPr>
            <w:tcW w:w="4320" w:type="dxa"/>
          </w:tcPr>
          <w:p w14:paraId="5B60E89D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FC8AF18" w14:textId="77777777" w:rsidR="006B743B" w:rsidRDefault="00000000">
            <w:r>
              <w:t>Chemistry quiz opens</w:t>
            </w:r>
          </w:p>
        </w:tc>
      </w:tr>
      <w:tr w:rsidR="006B743B" w14:paraId="113E2134" w14:textId="77777777">
        <w:tc>
          <w:tcPr>
            <w:tcW w:w="4320" w:type="dxa"/>
          </w:tcPr>
          <w:p w14:paraId="1F02D9AD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4B6588CE" w14:textId="604CDBD8" w:rsidR="006B743B" w:rsidRDefault="005F7C17">
            <w:r>
              <w:t>Chemistry quiz opens</w:t>
            </w:r>
          </w:p>
        </w:tc>
      </w:tr>
      <w:tr w:rsidR="006B743B" w14:paraId="57983866" w14:textId="77777777">
        <w:tc>
          <w:tcPr>
            <w:tcW w:w="4320" w:type="dxa"/>
          </w:tcPr>
          <w:p w14:paraId="178C7D9E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03BBD2F2" w14:textId="5DE84795" w:rsidR="006B743B" w:rsidRDefault="005F7C17">
            <w:r>
              <w:t xml:space="preserve">Pass </w:t>
            </w:r>
          </w:p>
        </w:tc>
      </w:tr>
    </w:tbl>
    <w:p w14:paraId="05B87A86" w14:textId="77777777" w:rsidR="006B743B" w:rsidRDefault="006B743B"/>
    <w:p w14:paraId="11411583" w14:textId="77777777" w:rsidR="006B743B" w:rsidRDefault="00000000">
      <w:pPr>
        <w:pStyle w:val="Heading1"/>
      </w:pPr>
      <w:r>
        <w:t>TC-TOPIC-04: Select C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2B5E91D0" w14:textId="77777777">
        <w:tc>
          <w:tcPr>
            <w:tcW w:w="4320" w:type="dxa"/>
          </w:tcPr>
          <w:p w14:paraId="08E30A3A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90BF910" w14:textId="77777777" w:rsidR="006B743B" w:rsidRDefault="00000000">
            <w:r>
              <w:t>TC-TOPIC-04</w:t>
            </w:r>
          </w:p>
        </w:tc>
      </w:tr>
      <w:tr w:rsidR="006B743B" w14:paraId="68308C93" w14:textId="77777777">
        <w:tc>
          <w:tcPr>
            <w:tcW w:w="4320" w:type="dxa"/>
          </w:tcPr>
          <w:p w14:paraId="660C9879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0C4257D7" w14:textId="77777777" w:rsidR="006B743B" w:rsidRDefault="00000000">
            <w:r>
              <w:t>Select C Programming</w:t>
            </w:r>
          </w:p>
        </w:tc>
      </w:tr>
      <w:tr w:rsidR="006B743B" w14:paraId="38EC54BB" w14:textId="77777777">
        <w:tc>
          <w:tcPr>
            <w:tcW w:w="4320" w:type="dxa"/>
          </w:tcPr>
          <w:p w14:paraId="298DC975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F76501E" w14:textId="77777777" w:rsidR="006B743B" w:rsidRDefault="00000000">
            <w:r>
              <w:t>Functional</w:t>
            </w:r>
          </w:p>
        </w:tc>
      </w:tr>
      <w:tr w:rsidR="006B743B" w14:paraId="63CE4927" w14:textId="77777777">
        <w:tc>
          <w:tcPr>
            <w:tcW w:w="4320" w:type="dxa"/>
          </w:tcPr>
          <w:p w14:paraId="5D7B6EDC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358E176" w14:textId="77777777" w:rsidR="006B743B" w:rsidRDefault="00000000">
            <w:r>
              <w:t>High</w:t>
            </w:r>
          </w:p>
        </w:tc>
      </w:tr>
      <w:tr w:rsidR="006B743B" w14:paraId="778F6989" w14:textId="77777777">
        <w:tc>
          <w:tcPr>
            <w:tcW w:w="4320" w:type="dxa"/>
          </w:tcPr>
          <w:p w14:paraId="7BD93C79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57F1EFF5" w14:textId="77777777" w:rsidR="006B743B" w:rsidRDefault="00000000">
            <w:r>
              <w:t>Topic menu</w:t>
            </w:r>
          </w:p>
        </w:tc>
      </w:tr>
      <w:tr w:rsidR="006B743B" w14:paraId="17B07DF9" w14:textId="77777777">
        <w:tc>
          <w:tcPr>
            <w:tcW w:w="4320" w:type="dxa"/>
          </w:tcPr>
          <w:p w14:paraId="53D09D50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052FD950" w14:textId="77777777" w:rsidR="006B743B" w:rsidRDefault="00000000">
            <w:r>
              <w:t>4</w:t>
            </w:r>
          </w:p>
        </w:tc>
      </w:tr>
      <w:tr w:rsidR="006B743B" w14:paraId="709602D0" w14:textId="77777777">
        <w:tc>
          <w:tcPr>
            <w:tcW w:w="4320" w:type="dxa"/>
          </w:tcPr>
          <w:p w14:paraId="68DD7DDD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4328145" w14:textId="77777777" w:rsidR="006B743B" w:rsidRDefault="00000000">
            <w:r>
              <w:t>Enter 4</w:t>
            </w:r>
          </w:p>
        </w:tc>
      </w:tr>
      <w:tr w:rsidR="006B743B" w14:paraId="321822DD" w14:textId="77777777">
        <w:tc>
          <w:tcPr>
            <w:tcW w:w="4320" w:type="dxa"/>
          </w:tcPr>
          <w:p w14:paraId="45F6E218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B4C885D" w14:textId="77777777" w:rsidR="006B743B" w:rsidRDefault="00000000">
            <w:r>
              <w:t>C Programming quiz opens</w:t>
            </w:r>
          </w:p>
        </w:tc>
      </w:tr>
      <w:tr w:rsidR="006B743B" w14:paraId="14917BC8" w14:textId="77777777">
        <w:tc>
          <w:tcPr>
            <w:tcW w:w="4320" w:type="dxa"/>
          </w:tcPr>
          <w:p w14:paraId="62FE5246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51A7270A" w14:textId="39F3E97A" w:rsidR="006B743B" w:rsidRDefault="005F7C17">
            <w:r>
              <w:t>C Programming quiz opens</w:t>
            </w:r>
          </w:p>
        </w:tc>
      </w:tr>
      <w:tr w:rsidR="006B743B" w14:paraId="49AA0271" w14:textId="77777777">
        <w:tc>
          <w:tcPr>
            <w:tcW w:w="4320" w:type="dxa"/>
          </w:tcPr>
          <w:p w14:paraId="2C4676A2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2641E990" w14:textId="14E0AAFF" w:rsidR="006B743B" w:rsidRDefault="005F7C17">
            <w:r>
              <w:t xml:space="preserve">Pass </w:t>
            </w:r>
          </w:p>
        </w:tc>
      </w:tr>
    </w:tbl>
    <w:p w14:paraId="1A2C8DAF" w14:textId="77777777" w:rsidR="006B743B" w:rsidRDefault="006B743B"/>
    <w:p w14:paraId="3A4423E1" w14:textId="77777777" w:rsidR="006B743B" w:rsidRDefault="00000000">
      <w:pPr>
        <w:pStyle w:val="Heading1"/>
      </w:pPr>
      <w:r>
        <w:t>TC-TOPIC-05: Select General Knowledge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504E0BF9" w14:textId="77777777">
        <w:tc>
          <w:tcPr>
            <w:tcW w:w="4320" w:type="dxa"/>
          </w:tcPr>
          <w:p w14:paraId="63213625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C270741" w14:textId="77777777" w:rsidR="006B743B" w:rsidRDefault="00000000">
            <w:r>
              <w:t>TC-TOPIC-05</w:t>
            </w:r>
          </w:p>
        </w:tc>
      </w:tr>
      <w:tr w:rsidR="006B743B" w14:paraId="6ACC8B09" w14:textId="77777777">
        <w:tc>
          <w:tcPr>
            <w:tcW w:w="4320" w:type="dxa"/>
          </w:tcPr>
          <w:p w14:paraId="5D2E349C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0A526C1" w14:textId="77777777" w:rsidR="006B743B" w:rsidRDefault="00000000">
            <w:r>
              <w:t>Select General Knowledge</w:t>
            </w:r>
          </w:p>
        </w:tc>
      </w:tr>
      <w:tr w:rsidR="006B743B" w14:paraId="1968571C" w14:textId="77777777">
        <w:tc>
          <w:tcPr>
            <w:tcW w:w="4320" w:type="dxa"/>
          </w:tcPr>
          <w:p w14:paraId="43FEB8B4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E00A28A" w14:textId="77777777" w:rsidR="006B743B" w:rsidRDefault="00000000">
            <w:r>
              <w:t>Functional</w:t>
            </w:r>
          </w:p>
        </w:tc>
      </w:tr>
      <w:tr w:rsidR="006B743B" w14:paraId="6FC3400F" w14:textId="77777777">
        <w:tc>
          <w:tcPr>
            <w:tcW w:w="4320" w:type="dxa"/>
          </w:tcPr>
          <w:p w14:paraId="52E291E1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903543B" w14:textId="77777777" w:rsidR="006B743B" w:rsidRDefault="00000000">
            <w:r>
              <w:t>High</w:t>
            </w:r>
          </w:p>
        </w:tc>
      </w:tr>
      <w:tr w:rsidR="006B743B" w14:paraId="1240D2E9" w14:textId="77777777">
        <w:tc>
          <w:tcPr>
            <w:tcW w:w="4320" w:type="dxa"/>
          </w:tcPr>
          <w:p w14:paraId="307D7D7B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59439F3D" w14:textId="77777777" w:rsidR="006B743B" w:rsidRDefault="00000000">
            <w:r>
              <w:t>Topic menu</w:t>
            </w:r>
          </w:p>
        </w:tc>
      </w:tr>
      <w:tr w:rsidR="006B743B" w14:paraId="6F77E10F" w14:textId="77777777">
        <w:tc>
          <w:tcPr>
            <w:tcW w:w="4320" w:type="dxa"/>
          </w:tcPr>
          <w:p w14:paraId="5BE7EFC3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6BE5F1BD" w14:textId="77777777" w:rsidR="006B743B" w:rsidRDefault="00000000">
            <w:r>
              <w:t>5</w:t>
            </w:r>
          </w:p>
        </w:tc>
      </w:tr>
      <w:tr w:rsidR="006B743B" w14:paraId="2C9E8FEC" w14:textId="77777777">
        <w:tc>
          <w:tcPr>
            <w:tcW w:w="4320" w:type="dxa"/>
          </w:tcPr>
          <w:p w14:paraId="6501F0F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685F898" w14:textId="77777777" w:rsidR="006B743B" w:rsidRDefault="00000000">
            <w:r>
              <w:t>Enter 5</w:t>
            </w:r>
          </w:p>
        </w:tc>
      </w:tr>
      <w:tr w:rsidR="006B743B" w14:paraId="5E8F9193" w14:textId="77777777">
        <w:tc>
          <w:tcPr>
            <w:tcW w:w="4320" w:type="dxa"/>
          </w:tcPr>
          <w:p w14:paraId="5A042D1F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D43D6AD" w14:textId="77777777" w:rsidR="006B743B" w:rsidRDefault="00000000">
            <w:r>
              <w:t>General Knowledge quiz opens</w:t>
            </w:r>
          </w:p>
        </w:tc>
      </w:tr>
      <w:tr w:rsidR="006B743B" w14:paraId="11409FCF" w14:textId="77777777">
        <w:tc>
          <w:tcPr>
            <w:tcW w:w="4320" w:type="dxa"/>
          </w:tcPr>
          <w:p w14:paraId="44D08F71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101BB021" w14:textId="1C91F453" w:rsidR="006B743B" w:rsidRDefault="005F7C17">
            <w:r>
              <w:t>General Knowledge quiz opens</w:t>
            </w:r>
          </w:p>
        </w:tc>
      </w:tr>
      <w:tr w:rsidR="006B743B" w14:paraId="2D6D5AFC" w14:textId="77777777">
        <w:tc>
          <w:tcPr>
            <w:tcW w:w="4320" w:type="dxa"/>
          </w:tcPr>
          <w:p w14:paraId="773F760D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58A0D738" w14:textId="7D43E363" w:rsidR="006B743B" w:rsidRDefault="005F7C17">
            <w:r>
              <w:t xml:space="preserve">Pass </w:t>
            </w:r>
          </w:p>
        </w:tc>
      </w:tr>
    </w:tbl>
    <w:p w14:paraId="57482EA4" w14:textId="77777777" w:rsidR="006B743B" w:rsidRDefault="006B743B"/>
    <w:p w14:paraId="697F7778" w14:textId="77777777" w:rsidR="005F7C17" w:rsidRDefault="005F7C17"/>
    <w:p w14:paraId="467BAED8" w14:textId="77777777" w:rsidR="005F7C17" w:rsidRDefault="005F7C17"/>
    <w:p w14:paraId="07323328" w14:textId="77777777" w:rsidR="006B743B" w:rsidRDefault="00000000">
      <w:pPr>
        <w:pStyle w:val="Heading1"/>
      </w:pPr>
      <w:r>
        <w:lastRenderedPageBreak/>
        <w:t>TC-TOPIC-06: Return home from topic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0F9E4F46" w14:textId="77777777">
        <w:tc>
          <w:tcPr>
            <w:tcW w:w="4320" w:type="dxa"/>
          </w:tcPr>
          <w:p w14:paraId="2BE13663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79F037EC" w14:textId="77777777" w:rsidR="006B743B" w:rsidRDefault="00000000">
            <w:r>
              <w:t>TC-TOPIC-06</w:t>
            </w:r>
          </w:p>
        </w:tc>
      </w:tr>
      <w:tr w:rsidR="006B743B" w14:paraId="1AA8E1EA" w14:textId="77777777">
        <w:tc>
          <w:tcPr>
            <w:tcW w:w="4320" w:type="dxa"/>
          </w:tcPr>
          <w:p w14:paraId="4753F1B1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A6BF527" w14:textId="77777777" w:rsidR="006B743B" w:rsidRDefault="00000000">
            <w:r>
              <w:t>Return home from topic menu</w:t>
            </w:r>
          </w:p>
        </w:tc>
      </w:tr>
      <w:tr w:rsidR="006B743B" w14:paraId="48DAD376" w14:textId="77777777">
        <w:tc>
          <w:tcPr>
            <w:tcW w:w="4320" w:type="dxa"/>
          </w:tcPr>
          <w:p w14:paraId="5BEF9484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12162E0" w14:textId="77777777" w:rsidR="006B743B" w:rsidRDefault="00000000">
            <w:r>
              <w:t>Navigation</w:t>
            </w:r>
          </w:p>
        </w:tc>
      </w:tr>
      <w:tr w:rsidR="006B743B" w14:paraId="30EC470A" w14:textId="77777777">
        <w:tc>
          <w:tcPr>
            <w:tcW w:w="4320" w:type="dxa"/>
          </w:tcPr>
          <w:p w14:paraId="0DEF3687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2D0B98A9" w14:textId="77777777" w:rsidR="006B743B" w:rsidRDefault="00000000">
            <w:r>
              <w:t>Medium</w:t>
            </w:r>
          </w:p>
        </w:tc>
      </w:tr>
      <w:tr w:rsidR="006B743B" w14:paraId="0933D436" w14:textId="77777777">
        <w:tc>
          <w:tcPr>
            <w:tcW w:w="4320" w:type="dxa"/>
          </w:tcPr>
          <w:p w14:paraId="736E1496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118A30B" w14:textId="77777777" w:rsidR="006B743B" w:rsidRDefault="00000000">
            <w:r>
              <w:t>Topic menu</w:t>
            </w:r>
          </w:p>
        </w:tc>
      </w:tr>
      <w:tr w:rsidR="006B743B" w14:paraId="3243CD44" w14:textId="77777777">
        <w:tc>
          <w:tcPr>
            <w:tcW w:w="4320" w:type="dxa"/>
          </w:tcPr>
          <w:p w14:paraId="2460CEB8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30E73E0A" w14:textId="77777777" w:rsidR="006B743B" w:rsidRDefault="00000000">
            <w:r>
              <w:t>6</w:t>
            </w:r>
          </w:p>
        </w:tc>
      </w:tr>
      <w:tr w:rsidR="006B743B" w14:paraId="1361FFD8" w14:textId="77777777">
        <w:tc>
          <w:tcPr>
            <w:tcW w:w="4320" w:type="dxa"/>
          </w:tcPr>
          <w:p w14:paraId="6E26760D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548BD472" w14:textId="77777777" w:rsidR="006B743B" w:rsidRDefault="00000000">
            <w:r>
              <w:t>Enter 6</w:t>
            </w:r>
          </w:p>
        </w:tc>
      </w:tr>
      <w:tr w:rsidR="006B743B" w14:paraId="71C965EF" w14:textId="77777777">
        <w:tc>
          <w:tcPr>
            <w:tcW w:w="4320" w:type="dxa"/>
          </w:tcPr>
          <w:p w14:paraId="31A0C08F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F080589" w14:textId="77777777" w:rsidR="006B743B" w:rsidRDefault="00000000">
            <w:r>
              <w:t>Main menu opens</w:t>
            </w:r>
          </w:p>
        </w:tc>
      </w:tr>
      <w:tr w:rsidR="006B743B" w14:paraId="186E936A" w14:textId="77777777">
        <w:tc>
          <w:tcPr>
            <w:tcW w:w="4320" w:type="dxa"/>
          </w:tcPr>
          <w:p w14:paraId="565863C1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17F7CC8A" w14:textId="4B671A50" w:rsidR="006B743B" w:rsidRDefault="005F7C17">
            <w:r>
              <w:t>Main menu opens</w:t>
            </w:r>
          </w:p>
        </w:tc>
      </w:tr>
      <w:tr w:rsidR="006B743B" w14:paraId="39CABAA7" w14:textId="77777777">
        <w:tc>
          <w:tcPr>
            <w:tcW w:w="4320" w:type="dxa"/>
          </w:tcPr>
          <w:p w14:paraId="651A15B5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34BFB68B" w14:textId="7678946F" w:rsidR="006B743B" w:rsidRDefault="005F7C17">
            <w:r>
              <w:t xml:space="preserve">Pass </w:t>
            </w:r>
          </w:p>
        </w:tc>
      </w:tr>
    </w:tbl>
    <w:p w14:paraId="31676F70" w14:textId="77777777" w:rsidR="006B743B" w:rsidRDefault="006B743B"/>
    <w:p w14:paraId="682ADC33" w14:textId="77777777" w:rsidR="006B743B" w:rsidRDefault="00000000">
      <w:pPr>
        <w:pStyle w:val="Heading1"/>
      </w:pPr>
      <w:r>
        <w:t>TC-TOPIC-07: Unsupported numeric topic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46589AB4" w14:textId="77777777">
        <w:tc>
          <w:tcPr>
            <w:tcW w:w="4320" w:type="dxa"/>
          </w:tcPr>
          <w:p w14:paraId="4F4E796D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0952FD4" w14:textId="77777777" w:rsidR="006B743B" w:rsidRDefault="00000000">
            <w:r>
              <w:t>TC-TOPIC-07</w:t>
            </w:r>
          </w:p>
        </w:tc>
      </w:tr>
      <w:tr w:rsidR="006B743B" w14:paraId="613FFE39" w14:textId="77777777">
        <w:tc>
          <w:tcPr>
            <w:tcW w:w="4320" w:type="dxa"/>
          </w:tcPr>
          <w:p w14:paraId="5033B831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6B2E109B" w14:textId="77777777" w:rsidR="006B743B" w:rsidRDefault="00000000">
            <w:r>
              <w:t>Unsupported numeric topic option</w:t>
            </w:r>
          </w:p>
        </w:tc>
      </w:tr>
      <w:tr w:rsidR="006B743B" w14:paraId="63FFD0F2" w14:textId="77777777">
        <w:tc>
          <w:tcPr>
            <w:tcW w:w="4320" w:type="dxa"/>
          </w:tcPr>
          <w:p w14:paraId="6F08AA8B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A838E88" w14:textId="77777777" w:rsidR="006B743B" w:rsidRDefault="00000000">
            <w:r>
              <w:t>Negative</w:t>
            </w:r>
          </w:p>
        </w:tc>
      </w:tr>
      <w:tr w:rsidR="006B743B" w14:paraId="03614906" w14:textId="77777777">
        <w:tc>
          <w:tcPr>
            <w:tcW w:w="4320" w:type="dxa"/>
          </w:tcPr>
          <w:p w14:paraId="67FFB013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712B2C6" w14:textId="77777777" w:rsidR="006B743B" w:rsidRDefault="00000000">
            <w:r>
              <w:t>High</w:t>
            </w:r>
          </w:p>
        </w:tc>
      </w:tr>
      <w:tr w:rsidR="006B743B" w14:paraId="4739A6C8" w14:textId="77777777">
        <w:tc>
          <w:tcPr>
            <w:tcW w:w="4320" w:type="dxa"/>
          </w:tcPr>
          <w:p w14:paraId="463B1EA8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513E4B3" w14:textId="77777777" w:rsidR="006B743B" w:rsidRDefault="00000000">
            <w:r>
              <w:t>Topic menu</w:t>
            </w:r>
          </w:p>
        </w:tc>
      </w:tr>
      <w:tr w:rsidR="006B743B" w14:paraId="4ACAB689" w14:textId="77777777">
        <w:tc>
          <w:tcPr>
            <w:tcW w:w="4320" w:type="dxa"/>
          </w:tcPr>
          <w:p w14:paraId="09C014E3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28EDEDDB" w14:textId="77777777" w:rsidR="006B743B" w:rsidRDefault="00000000">
            <w:r>
              <w:t>9</w:t>
            </w:r>
          </w:p>
        </w:tc>
      </w:tr>
      <w:tr w:rsidR="006B743B" w14:paraId="7B7ECC14" w14:textId="77777777">
        <w:tc>
          <w:tcPr>
            <w:tcW w:w="4320" w:type="dxa"/>
          </w:tcPr>
          <w:p w14:paraId="5DC986A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73F8931" w14:textId="77777777" w:rsidR="006B743B" w:rsidRDefault="00000000">
            <w:r>
              <w:t>Enter 9</w:t>
            </w:r>
          </w:p>
        </w:tc>
      </w:tr>
      <w:tr w:rsidR="006B743B" w14:paraId="1837F960" w14:textId="77777777">
        <w:tc>
          <w:tcPr>
            <w:tcW w:w="4320" w:type="dxa"/>
          </w:tcPr>
          <w:p w14:paraId="4A680CB5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14BC55E5" w14:textId="77777777" w:rsidR="006B743B" w:rsidRDefault="00000000">
            <w:r>
              <w:t>Wrong Input shown and retry allowed</w:t>
            </w:r>
          </w:p>
        </w:tc>
      </w:tr>
      <w:tr w:rsidR="006B743B" w14:paraId="2E09B545" w14:textId="77777777">
        <w:tc>
          <w:tcPr>
            <w:tcW w:w="4320" w:type="dxa"/>
          </w:tcPr>
          <w:p w14:paraId="3666A0C8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1A32E862" w14:textId="71D14BAA" w:rsidR="006B743B" w:rsidRDefault="005F7C17">
            <w:r>
              <w:t>Wrong Input shown and retry allowed</w:t>
            </w:r>
          </w:p>
        </w:tc>
      </w:tr>
      <w:tr w:rsidR="006B743B" w14:paraId="7C0BCE90" w14:textId="77777777">
        <w:tc>
          <w:tcPr>
            <w:tcW w:w="4320" w:type="dxa"/>
          </w:tcPr>
          <w:p w14:paraId="457BDE59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3C0DE4B5" w14:textId="0C56266B" w:rsidR="006B743B" w:rsidRDefault="005F7C17">
            <w:r>
              <w:t xml:space="preserve">Pass </w:t>
            </w:r>
          </w:p>
        </w:tc>
      </w:tr>
    </w:tbl>
    <w:p w14:paraId="6C007035" w14:textId="77777777" w:rsidR="006B743B" w:rsidRDefault="006B743B"/>
    <w:p w14:paraId="67DD91DE" w14:textId="77777777" w:rsidR="006B743B" w:rsidRDefault="00000000">
      <w:pPr>
        <w:pStyle w:val="Heading1"/>
      </w:pPr>
      <w:r>
        <w:t>TC-TOPIC-08: Non-numeric topic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53590A9A" w14:textId="77777777">
        <w:tc>
          <w:tcPr>
            <w:tcW w:w="4320" w:type="dxa"/>
          </w:tcPr>
          <w:p w14:paraId="3A31F227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2923895A" w14:textId="77777777" w:rsidR="006B743B" w:rsidRDefault="00000000">
            <w:r>
              <w:t>TC-TOPIC-08</w:t>
            </w:r>
          </w:p>
        </w:tc>
      </w:tr>
      <w:tr w:rsidR="006B743B" w14:paraId="48F9FF73" w14:textId="77777777">
        <w:tc>
          <w:tcPr>
            <w:tcW w:w="4320" w:type="dxa"/>
          </w:tcPr>
          <w:p w14:paraId="19F885AC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6E2CD526" w14:textId="77777777" w:rsidR="006B743B" w:rsidRDefault="00000000">
            <w:r>
              <w:t>Non-numeric topic input</w:t>
            </w:r>
          </w:p>
        </w:tc>
      </w:tr>
      <w:tr w:rsidR="006B743B" w14:paraId="644E397F" w14:textId="77777777">
        <w:tc>
          <w:tcPr>
            <w:tcW w:w="4320" w:type="dxa"/>
          </w:tcPr>
          <w:p w14:paraId="39C9C74E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CEFBDBA" w14:textId="77777777" w:rsidR="006B743B" w:rsidRDefault="00000000">
            <w:r>
              <w:t>Invalid Input</w:t>
            </w:r>
          </w:p>
        </w:tc>
      </w:tr>
      <w:tr w:rsidR="006B743B" w14:paraId="085F20F2" w14:textId="77777777">
        <w:tc>
          <w:tcPr>
            <w:tcW w:w="4320" w:type="dxa"/>
          </w:tcPr>
          <w:p w14:paraId="2800AE6E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D307E03" w14:textId="77777777" w:rsidR="006B743B" w:rsidRDefault="00000000">
            <w:r>
              <w:t>High</w:t>
            </w:r>
          </w:p>
        </w:tc>
      </w:tr>
      <w:tr w:rsidR="006B743B" w14:paraId="71BB202A" w14:textId="77777777">
        <w:tc>
          <w:tcPr>
            <w:tcW w:w="4320" w:type="dxa"/>
          </w:tcPr>
          <w:p w14:paraId="447F8DF3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C75794B" w14:textId="77777777" w:rsidR="006B743B" w:rsidRDefault="00000000">
            <w:r>
              <w:t>Topic menu</w:t>
            </w:r>
          </w:p>
        </w:tc>
      </w:tr>
      <w:tr w:rsidR="006B743B" w14:paraId="1094E823" w14:textId="77777777">
        <w:tc>
          <w:tcPr>
            <w:tcW w:w="4320" w:type="dxa"/>
          </w:tcPr>
          <w:p w14:paraId="32CDD715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1DC102CB" w14:textId="77777777" w:rsidR="006B743B" w:rsidRDefault="00000000">
            <w:r>
              <w:t>abc</w:t>
            </w:r>
          </w:p>
        </w:tc>
      </w:tr>
      <w:tr w:rsidR="006B743B" w14:paraId="39175A11" w14:textId="77777777">
        <w:tc>
          <w:tcPr>
            <w:tcW w:w="4320" w:type="dxa"/>
          </w:tcPr>
          <w:p w14:paraId="3B9A37A5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26557FDF" w14:textId="77777777" w:rsidR="006B743B" w:rsidRDefault="00000000">
            <w:r>
              <w:t>Enter abc</w:t>
            </w:r>
          </w:p>
        </w:tc>
      </w:tr>
      <w:tr w:rsidR="006B743B" w14:paraId="2E98ED8D" w14:textId="77777777">
        <w:tc>
          <w:tcPr>
            <w:tcW w:w="4320" w:type="dxa"/>
          </w:tcPr>
          <w:p w14:paraId="4FE6FFAA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BEAED27" w14:textId="77777777" w:rsidR="006B743B" w:rsidRDefault="00000000">
            <w:r>
              <w:t>Input rejected gracefully without crash</w:t>
            </w:r>
          </w:p>
        </w:tc>
      </w:tr>
      <w:tr w:rsidR="006B743B" w14:paraId="78D5301D" w14:textId="77777777">
        <w:tc>
          <w:tcPr>
            <w:tcW w:w="4320" w:type="dxa"/>
          </w:tcPr>
          <w:p w14:paraId="3BDE01C8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4EF71B0A" w14:textId="7526A319" w:rsidR="006B743B" w:rsidRDefault="005F7C17">
            <w:r>
              <w:t>Input rejected gracefully without crash</w:t>
            </w:r>
          </w:p>
        </w:tc>
      </w:tr>
      <w:tr w:rsidR="006B743B" w14:paraId="121882A6" w14:textId="77777777">
        <w:tc>
          <w:tcPr>
            <w:tcW w:w="4320" w:type="dxa"/>
          </w:tcPr>
          <w:p w14:paraId="25A3AE71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1367D9BA" w14:textId="4A32E39E" w:rsidR="006B743B" w:rsidRDefault="005F7C17">
            <w:r>
              <w:t xml:space="preserve">Pass </w:t>
            </w:r>
          </w:p>
        </w:tc>
      </w:tr>
    </w:tbl>
    <w:p w14:paraId="5158D81F" w14:textId="77777777" w:rsidR="006B743B" w:rsidRDefault="006B743B"/>
    <w:p w14:paraId="2F323429" w14:textId="77777777" w:rsidR="005F7C17" w:rsidRDefault="005F7C17"/>
    <w:p w14:paraId="2D9217F8" w14:textId="77777777" w:rsidR="005F7C17" w:rsidRDefault="005F7C17"/>
    <w:p w14:paraId="5867F17B" w14:textId="142C0418" w:rsidR="006B743B" w:rsidRDefault="00000000">
      <w:pPr>
        <w:pStyle w:val="Heading1"/>
      </w:pPr>
      <w:r>
        <w:lastRenderedPageBreak/>
        <w:t>TC-QUIZ-01: Correct answer increments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3453DFE7" w14:textId="77777777">
        <w:tc>
          <w:tcPr>
            <w:tcW w:w="4320" w:type="dxa"/>
          </w:tcPr>
          <w:p w14:paraId="26A7DBD2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0A8BC7E" w14:textId="77777777" w:rsidR="006B743B" w:rsidRDefault="00000000">
            <w:r>
              <w:t>TC-QUIZ-01</w:t>
            </w:r>
          </w:p>
        </w:tc>
      </w:tr>
      <w:tr w:rsidR="006B743B" w14:paraId="502CFE33" w14:textId="77777777">
        <w:tc>
          <w:tcPr>
            <w:tcW w:w="4320" w:type="dxa"/>
          </w:tcPr>
          <w:p w14:paraId="10C16841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66C93617" w14:textId="77777777" w:rsidR="006B743B" w:rsidRDefault="00000000">
            <w:r>
              <w:t>Correct answer increments score</w:t>
            </w:r>
          </w:p>
        </w:tc>
      </w:tr>
      <w:tr w:rsidR="006B743B" w14:paraId="4DD284B7" w14:textId="77777777">
        <w:tc>
          <w:tcPr>
            <w:tcW w:w="4320" w:type="dxa"/>
          </w:tcPr>
          <w:p w14:paraId="6920CF4E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2ABDC8F1" w14:textId="77777777" w:rsidR="006B743B" w:rsidRDefault="00000000">
            <w:r>
              <w:t>Scoring</w:t>
            </w:r>
          </w:p>
        </w:tc>
      </w:tr>
      <w:tr w:rsidR="006B743B" w14:paraId="611CF05E" w14:textId="77777777">
        <w:tc>
          <w:tcPr>
            <w:tcW w:w="4320" w:type="dxa"/>
          </w:tcPr>
          <w:p w14:paraId="203A3F0B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7591454F" w14:textId="77777777" w:rsidR="006B743B" w:rsidRDefault="00000000">
            <w:r>
              <w:t>Critical</w:t>
            </w:r>
          </w:p>
        </w:tc>
      </w:tr>
      <w:tr w:rsidR="006B743B" w14:paraId="3CFEA206" w14:textId="77777777">
        <w:tc>
          <w:tcPr>
            <w:tcW w:w="4320" w:type="dxa"/>
          </w:tcPr>
          <w:p w14:paraId="2E3E2BFA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2229E9E4" w14:textId="77777777" w:rsidR="006B743B" w:rsidRDefault="00000000">
            <w:r>
              <w:t>Quiz active</w:t>
            </w:r>
          </w:p>
        </w:tc>
      </w:tr>
      <w:tr w:rsidR="006B743B" w14:paraId="073D2F43" w14:textId="77777777">
        <w:tc>
          <w:tcPr>
            <w:tcW w:w="4320" w:type="dxa"/>
          </w:tcPr>
          <w:p w14:paraId="0F9AA3F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3A91D24A" w14:textId="77777777" w:rsidR="006B743B" w:rsidRDefault="00000000">
            <w:r>
              <w:t>Correct option</w:t>
            </w:r>
          </w:p>
        </w:tc>
      </w:tr>
      <w:tr w:rsidR="006B743B" w14:paraId="6A1EFA30" w14:textId="77777777">
        <w:tc>
          <w:tcPr>
            <w:tcW w:w="4320" w:type="dxa"/>
          </w:tcPr>
          <w:p w14:paraId="514AD0AA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3E33F3DB" w14:textId="77777777" w:rsidR="006B743B" w:rsidRDefault="00000000">
            <w:r>
              <w:t>Answer correctly</w:t>
            </w:r>
          </w:p>
        </w:tc>
      </w:tr>
      <w:tr w:rsidR="006B743B" w14:paraId="7F3A3CAD" w14:textId="77777777">
        <w:tc>
          <w:tcPr>
            <w:tcW w:w="4320" w:type="dxa"/>
          </w:tcPr>
          <w:p w14:paraId="4170F747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5CB3197" w14:textId="77777777" w:rsidR="006B743B" w:rsidRDefault="00000000">
            <w:r>
              <w:t>Score increases by exactly 1</w:t>
            </w:r>
          </w:p>
        </w:tc>
      </w:tr>
      <w:tr w:rsidR="005F7C17" w14:paraId="653A8437" w14:textId="77777777">
        <w:tc>
          <w:tcPr>
            <w:tcW w:w="4320" w:type="dxa"/>
          </w:tcPr>
          <w:p w14:paraId="7836BC58" w14:textId="77777777" w:rsidR="005F7C17" w:rsidRDefault="005F7C17" w:rsidP="005F7C17">
            <w:r>
              <w:t>Actual Result</w:t>
            </w:r>
          </w:p>
        </w:tc>
        <w:tc>
          <w:tcPr>
            <w:tcW w:w="4320" w:type="dxa"/>
          </w:tcPr>
          <w:p w14:paraId="66E473C7" w14:textId="11EDD80D" w:rsidR="005F7C17" w:rsidRDefault="005F7C17" w:rsidP="005F7C17">
            <w:r>
              <w:t>Score increases by exactly 1</w:t>
            </w:r>
          </w:p>
        </w:tc>
      </w:tr>
      <w:tr w:rsidR="005F7C17" w14:paraId="6741797E" w14:textId="77777777">
        <w:tc>
          <w:tcPr>
            <w:tcW w:w="4320" w:type="dxa"/>
          </w:tcPr>
          <w:p w14:paraId="10EF138A" w14:textId="77777777" w:rsidR="005F7C17" w:rsidRDefault="005F7C17" w:rsidP="005F7C17">
            <w:r>
              <w:t>Status</w:t>
            </w:r>
          </w:p>
        </w:tc>
        <w:tc>
          <w:tcPr>
            <w:tcW w:w="4320" w:type="dxa"/>
          </w:tcPr>
          <w:p w14:paraId="3ECD5BA4" w14:textId="20433E91" w:rsidR="005F7C17" w:rsidRDefault="005F7C17" w:rsidP="005F7C17">
            <w:r>
              <w:t xml:space="preserve">Yes </w:t>
            </w:r>
          </w:p>
        </w:tc>
      </w:tr>
    </w:tbl>
    <w:p w14:paraId="55DECB96" w14:textId="77777777" w:rsidR="006B743B" w:rsidRDefault="006B743B"/>
    <w:p w14:paraId="5F351A26" w14:textId="77777777" w:rsidR="006B743B" w:rsidRDefault="00000000">
      <w:pPr>
        <w:pStyle w:val="Heading1"/>
      </w:pPr>
      <w:r>
        <w:t>TC-QUIZ-02: Wrong answer does not increment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408086B6" w14:textId="77777777">
        <w:tc>
          <w:tcPr>
            <w:tcW w:w="4320" w:type="dxa"/>
          </w:tcPr>
          <w:p w14:paraId="133909C9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E391FAA" w14:textId="77777777" w:rsidR="006B743B" w:rsidRDefault="00000000">
            <w:r>
              <w:t>TC-QUIZ-02</w:t>
            </w:r>
          </w:p>
        </w:tc>
      </w:tr>
      <w:tr w:rsidR="006B743B" w14:paraId="1F40499B" w14:textId="77777777">
        <w:tc>
          <w:tcPr>
            <w:tcW w:w="4320" w:type="dxa"/>
          </w:tcPr>
          <w:p w14:paraId="1DBCD8AC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0D10F2E" w14:textId="77777777" w:rsidR="006B743B" w:rsidRDefault="00000000">
            <w:r>
              <w:t>Wrong answer does not increment score</w:t>
            </w:r>
          </w:p>
        </w:tc>
      </w:tr>
      <w:tr w:rsidR="006B743B" w14:paraId="2F0BEC72" w14:textId="77777777">
        <w:tc>
          <w:tcPr>
            <w:tcW w:w="4320" w:type="dxa"/>
          </w:tcPr>
          <w:p w14:paraId="00547663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434E547C" w14:textId="77777777" w:rsidR="006B743B" w:rsidRDefault="00000000">
            <w:r>
              <w:t>Scoring</w:t>
            </w:r>
          </w:p>
        </w:tc>
      </w:tr>
      <w:tr w:rsidR="006B743B" w14:paraId="056FCBAF" w14:textId="77777777">
        <w:tc>
          <w:tcPr>
            <w:tcW w:w="4320" w:type="dxa"/>
          </w:tcPr>
          <w:p w14:paraId="777A99A4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5652CAD" w14:textId="77777777" w:rsidR="006B743B" w:rsidRDefault="00000000">
            <w:r>
              <w:t>Critical</w:t>
            </w:r>
          </w:p>
        </w:tc>
      </w:tr>
      <w:tr w:rsidR="006B743B" w14:paraId="044B2160" w14:textId="77777777">
        <w:tc>
          <w:tcPr>
            <w:tcW w:w="4320" w:type="dxa"/>
          </w:tcPr>
          <w:p w14:paraId="2CE59C17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7FA1FBF0" w14:textId="77777777" w:rsidR="006B743B" w:rsidRDefault="00000000">
            <w:r>
              <w:t>Quiz active</w:t>
            </w:r>
          </w:p>
        </w:tc>
      </w:tr>
      <w:tr w:rsidR="006B743B" w14:paraId="19161DF8" w14:textId="77777777">
        <w:tc>
          <w:tcPr>
            <w:tcW w:w="4320" w:type="dxa"/>
          </w:tcPr>
          <w:p w14:paraId="514C04AA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6C5BCEB6" w14:textId="77777777" w:rsidR="006B743B" w:rsidRDefault="00000000">
            <w:r>
              <w:t>Wrong option</w:t>
            </w:r>
          </w:p>
        </w:tc>
      </w:tr>
      <w:tr w:rsidR="006B743B" w14:paraId="0027278F" w14:textId="77777777">
        <w:tc>
          <w:tcPr>
            <w:tcW w:w="4320" w:type="dxa"/>
          </w:tcPr>
          <w:p w14:paraId="008884B2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0574CBA" w14:textId="77777777" w:rsidR="006B743B" w:rsidRDefault="00000000">
            <w:r>
              <w:t>Answer incorrectly</w:t>
            </w:r>
          </w:p>
        </w:tc>
      </w:tr>
      <w:tr w:rsidR="006B743B" w14:paraId="1FFFBF47" w14:textId="77777777">
        <w:tc>
          <w:tcPr>
            <w:tcW w:w="4320" w:type="dxa"/>
          </w:tcPr>
          <w:p w14:paraId="79254976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6803862" w14:textId="77777777" w:rsidR="006B743B" w:rsidRDefault="00000000">
            <w:r>
              <w:t>Score unchanged and correct answer feedback shown</w:t>
            </w:r>
          </w:p>
        </w:tc>
      </w:tr>
      <w:tr w:rsidR="006B743B" w14:paraId="1A810E59" w14:textId="77777777">
        <w:tc>
          <w:tcPr>
            <w:tcW w:w="4320" w:type="dxa"/>
          </w:tcPr>
          <w:p w14:paraId="3159B8B2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5A0F5D74" w14:textId="07A52661" w:rsidR="006B743B" w:rsidRDefault="005F7C17">
            <w:r>
              <w:t>Score unchanged and correct answer feedback shown</w:t>
            </w:r>
          </w:p>
        </w:tc>
      </w:tr>
      <w:tr w:rsidR="006B743B" w14:paraId="21BA95DA" w14:textId="77777777">
        <w:tc>
          <w:tcPr>
            <w:tcW w:w="4320" w:type="dxa"/>
          </w:tcPr>
          <w:p w14:paraId="641032B0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5C757948" w14:textId="30D36CF7" w:rsidR="006B743B" w:rsidRDefault="005F7C17">
            <w:r>
              <w:t xml:space="preserve">Pass </w:t>
            </w:r>
          </w:p>
        </w:tc>
      </w:tr>
    </w:tbl>
    <w:p w14:paraId="0E1385BE" w14:textId="77777777" w:rsidR="006B743B" w:rsidRDefault="006B743B"/>
    <w:p w14:paraId="1DFE90AF" w14:textId="77777777" w:rsidR="006B743B" w:rsidRDefault="00000000">
      <w:pPr>
        <w:pStyle w:val="Heading1"/>
      </w:pPr>
      <w:r>
        <w:t>TC-QUIZ-03: All correct answers produce score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7B01E301" w14:textId="77777777">
        <w:tc>
          <w:tcPr>
            <w:tcW w:w="4320" w:type="dxa"/>
          </w:tcPr>
          <w:p w14:paraId="4A014810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2E367A63" w14:textId="77777777" w:rsidR="006B743B" w:rsidRDefault="00000000">
            <w:r>
              <w:t>TC-QUIZ-03</w:t>
            </w:r>
          </w:p>
        </w:tc>
      </w:tr>
      <w:tr w:rsidR="006B743B" w14:paraId="27E85129" w14:textId="77777777">
        <w:tc>
          <w:tcPr>
            <w:tcW w:w="4320" w:type="dxa"/>
          </w:tcPr>
          <w:p w14:paraId="126EA2AA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39630CA1" w14:textId="77777777" w:rsidR="006B743B" w:rsidRDefault="00000000">
            <w:r>
              <w:t>All correct answers produce score 10</w:t>
            </w:r>
          </w:p>
        </w:tc>
      </w:tr>
      <w:tr w:rsidR="006B743B" w14:paraId="54D2ED40" w14:textId="77777777">
        <w:tc>
          <w:tcPr>
            <w:tcW w:w="4320" w:type="dxa"/>
          </w:tcPr>
          <w:p w14:paraId="167E4F1D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6ADCE60" w14:textId="77777777" w:rsidR="006B743B" w:rsidRDefault="00000000">
            <w:r>
              <w:t>Boundary</w:t>
            </w:r>
          </w:p>
        </w:tc>
      </w:tr>
      <w:tr w:rsidR="006B743B" w14:paraId="74B3EBCA" w14:textId="77777777">
        <w:tc>
          <w:tcPr>
            <w:tcW w:w="4320" w:type="dxa"/>
          </w:tcPr>
          <w:p w14:paraId="3AE488D1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C618839" w14:textId="77777777" w:rsidR="006B743B" w:rsidRDefault="00000000">
            <w:r>
              <w:t>Critical</w:t>
            </w:r>
          </w:p>
        </w:tc>
      </w:tr>
      <w:tr w:rsidR="006B743B" w14:paraId="1C331EC3" w14:textId="77777777">
        <w:tc>
          <w:tcPr>
            <w:tcW w:w="4320" w:type="dxa"/>
          </w:tcPr>
          <w:p w14:paraId="3569929A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2E29FF47" w14:textId="77777777" w:rsidR="006B743B" w:rsidRDefault="00000000">
            <w:r>
              <w:t>Quiz active</w:t>
            </w:r>
          </w:p>
        </w:tc>
      </w:tr>
      <w:tr w:rsidR="006B743B" w14:paraId="7FBD99B1" w14:textId="77777777">
        <w:tc>
          <w:tcPr>
            <w:tcW w:w="4320" w:type="dxa"/>
          </w:tcPr>
          <w:p w14:paraId="702FDBC1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770E6ECD" w14:textId="77777777" w:rsidR="006B743B" w:rsidRDefault="00000000">
            <w:r>
              <w:t>10 correct answers</w:t>
            </w:r>
          </w:p>
        </w:tc>
      </w:tr>
      <w:tr w:rsidR="006B743B" w14:paraId="6CC15DF7" w14:textId="77777777">
        <w:tc>
          <w:tcPr>
            <w:tcW w:w="4320" w:type="dxa"/>
          </w:tcPr>
          <w:p w14:paraId="27BE18CF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42CA7A44" w14:textId="77777777" w:rsidR="006B743B" w:rsidRDefault="00000000">
            <w:r>
              <w:t>Answer all correctly</w:t>
            </w:r>
          </w:p>
        </w:tc>
      </w:tr>
      <w:tr w:rsidR="006B743B" w14:paraId="0F7E760B" w14:textId="77777777">
        <w:tc>
          <w:tcPr>
            <w:tcW w:w="4320" w:type="dxa"/>
          </w:tcPr>
          <w:p w14:paraId="513EAFB6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CE7B101" w14:textId="77777777" w:rsidR="006B743B" w:rsidRDefault="00000000">
            <w:r>
              <w:t>Final result is 10</w:t>
            </w:r>
          </w:p>
        </w:tc>
      </w:tr>
      <w:tr w:rsidR="006B743B" w14:paraId="67481C1F" w14:textId="77777777">
        <w:tc>
          <w:tcPr>
            <w:tcW w:w="4320" w:type="dxa"/>
          </w:tcPr>
          <w:p w14:paraId="01832F16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20B1FD1E" w14:textId="12492212" w:rsidR="006B743B" w:rsidRDefault="005F7C17">
            <w:r>
              <w:t>Final result is 10</w:t>
            </w:r>
          </w:p>
        </w:tc>
      </w:tr>
      <w:tr w:rsidR="006B743B" w14:paraId="004AF4CA" w14:textId="77777777">
        <w:tc>
          <w:tcPr>
            <w:tcW w:w="4320" w:type="dxa"/>
          </w:tcPr>
          <w:p w14:paraId="546BCDC1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46C14A44" w14:textId="5615959B" w:rsidR="006B743B" w:rsidRDefault="005F7C17">
            <w:r>
              <w:t xml:space="preserve">Pass </w:t>
            </w:r>
          </w:p>
        </w:tc>
      </w:tr>
    </w:tbl>
    <w:p w14:paraId="569D93F1" w14:textId="77777777" w:rsidR="006B743B" w:rsidRDefault="006B743B"/>
    <w:p w14:paraId="03F33AA7" w14:textId="77777777" w:rsidR="005F7C17" w:rsidRDefault="005F7C17"/>
    <w:p w14:paraId="764164FB" w14:textId="77777777" w:rsidR="006B743B" w:rsidRDefault="00000000">
      <w:pPr>
        <w:pStyle w:val="Heading1"/>
      </w:pPr>
      <w:r>
        <w:lastRenderedPageBreak/>
        <w:t>TC-QUIZ-04: All wrong answers produce score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0AAEF026" w14:textId="77777777">
        <w:tc>
          <w:tcPr>
            <w:tcW w:w="4320" w:type="dxa"/>
          </w:tcPr>
          <w:p w14:paraId="45CBF701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3CCFCB16" w14:textId="77777777" w:rsidR="006B743B" w:rsidRDefault="00000000">
            <w:r>
              <w:t>TC-QUIZ-04</w:t>
            </w:r>
          </w:p>
        </w:tc>
      </w:tr>
      <w:tr w:rsidR="006B743B" w14:paraId="37F06A61" w14:textId="77777777">
        <w:tc>
          <w:tcPr>
            <w:tcW w:w="4320" w:type="dxa"/>
          </w:tcPr>
          <w:p w14:paraId="743F9D85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78AEE9A" w14:textId="77777777" w:rsidR="006B743B" w:rsidRDefault="00000000">
            <w:r>
              <w:t>All wrong answers produce score 0</w:t>
            </w:r>
          </w:p>
        </w:tc>
      </w:tr>
      <w:tr w:rsidR="006B743B" w14:paraId="08BAC860" w14:textId="77777777">
        <w:tc>
          <w:tcPr>
            <w:tcW w:w="4320" w:type="dxa"/>
          </w:tcPr>
          <w:p w14:paraId="1D2DDC50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369B113" w14:textId="77777777" w:rsidR="006B743B" w:rsidRDefault="00000000">
            <w:r>
              <w:t>Boundary</w:t>
            </w:r>
          </w:p>
        </w:tc>
      </w:tr>
      <w:tr w:rsidR="006B743B" w14:paraId="45EF2478" w14:textId="77777777">
        <w:tc>
          <w:tcPr>
            <w:tcW w:w="4320" w:type="dxa"/>
          </w:tcPr>
          <w:p w14:paraId="00A5AD45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EF4F1DA" w14:textId="77777777" w:rsidR="006B743B" w:rsidRDefault="00000000">
            <w:r>
              <w:t>Critical</w:t>
            </w:r>
          </w:p>
        </w:tc>
      </w:tr>
      <w:tr w:rsidR="006B743B" w14:paraId="3351CCB6" w14:textId="77777777">
        <w:tc>
          <w:tcPr>
            <w:tcW w:w="4320" w:type="dxa"/>
          </w:tcPr>
          <w:p w14:paraId="0256E0BF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59F8A7FF" w14:textId="77777777" w:rsidR="006B743B" w:rsidRDefault="00000000">
            <w:r>
              <w:t>Quiz active</w:t>
            </w:r>
          </w:p>
        </w:tc>
      </w:tr>
      <w:tr w:rsidR="006B743B" w14:paraId="23CC400E" w14:textId="77777777">
        <w:tc>
          <w:tcPr>
            <w:tcW w:w="4320" w:type="dxa"/>
          </w:tcPr>
          <w:p w14:paraId="64274240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51256CD0" w14:textId="77777777" w:rsidR="006B743B" w:rsidRDefault="00000000">
            <w:r>
              <w:t>10 wrong answers</w:t>
            </w:r>
          </w:p>
        </w:tc>
      </w:tr>
      <w:tr w:rsidR="006B743B" w14:paraId="1CCA570A" w14:textId="77777777">
        <w:tc>
          <w:tcPr>
            <w:tcW w:w="4320" w:type="dxa"/>
          </w:tcPr>
          <w:p w14:paraId="6DC2206A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4B627FB6" w14:textId="77777777" w:rsidR="006B743B" w:rsidRDefault="00000000">
            <w:r>
              <w:t>Answer all incorrectly</w:t>
            </w:r>
          </w:p>
        </w:tc>
      </w:tr>
      <w:tr w:rsidR="006B743B" w14:paraId="0A42E8BB" w14:textId="77777777">
        <w:tc>
          <w:tcPr>
            <w:tcW w:w="4320" w:type="dxa"/>
          </w:tcPr>
          <w:p w14:paraId="1979E005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393DAEF" w14:textId="77777777" w:rsidR="006B743B" w:rsidRDefault="00000000">
            <w:r>
              <w:t>Final result is 0</w:t>
            </w:r>
          </w:p>
        </w:tc>
      </w:tr>
      <w:tr w:rsidR="006B743B" w14:paraId="30FCCB91" w14:textId="77777777">
        <w:tc>
          <w:tcPr>
            <w:tcW w:w="4320" w:type="dxa"/>
          </w:tcPr>
          <w:p w14:paraId="43E7029C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105BE8C0" w14:textId="2CE9EE14" w:rsidR="006B743B" w:rsidRDefault="005F7C17">
            <w:r>
              <w:t>Final result is 0</w:t>
            </w:r>
          </w:p>
        </w:tc>
      </w:tr>
      <w:tr w:rsidR="006B743B" w14:paraId="04038DCB" w14:textId="77777777">
        <w:tc>
          <w:tcPr>
            <w:tcW w:w="4320" w:type="dxa"/>
          </w:tcPr>
          <w:p w14:paraId="6D1A4DE5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252B2A54" w14:textId="43CF0C89" w:rsidR="006B743B" w:rsidRDefault="005F7C17">
            <w:r>
              <w:t xml:space="preserve">Pass </w:t>
            </w:r>
          </w:p>
        </w:tc>
      </w:tr>
    </w:tbl>
    <w:p w14:paraId="17635DD8" w14:textId="77777777" w:rsidR="006B743B" w:rsidRDefault="006B743B"/>
    <w:p w14:paraId="5A13EAAE" w14:textId="77777777" w:rsidR="006B743B" w:rsidRDefault="00000000">
      <w:pPr>
        <w:pStyle w:val="Heading1"/>
      </w:pPr>
      <w:r>
        <w:t>TC-QUIZ-05: Uppercase answer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DAD5CE9" w14:textId="77777777">
        <w:tc>
          <w:tcPr>
            <w:tcW w:w="4320" w:type="dxa"/>
          </w:tcPr>
          <w:p w14:paraId="491EEC6D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4260FBEC" w14:textId="77777777" w:rsidR="006B743B" w:rsidRDefault="00000000">
            <w:r>
              <w:t>TC-QUIZ-05</w:t>
            </w:r>
          </w:p>
        </w:tc>
      </w:tr>
      <w:tr w:rsidR="006B743B" w14:paraId="2867AA51" w14:textId="77777777">
        <w:tc>
          <w:tcPr>
            <w:tcW w:w="4320" w:type="dxa"/>
          </w:tcPr>
          <w:p w14:paraId="1ED217C2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CE64165" w14:textId="77777777" w:rsidR="006B743B" w:rsidRDefault="00000000">
            <w:r>
              <w:t>Uppercase answer input</w:t>
            </w:r>
          </w:p>
        </w:tc>
      </w:tr>
      <w:tr w:rsidR="006B743B" w14:paraId="4C4A1291" w14:textId="77777777">
        <w:tc>
          <w:tcPr>
            <w:tcW w:w="4320" w:type="dxa"/>
          </w:tcPr>
          <w:p w14:paraId="2BFDAB30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D9D0809" w14:textId="77777777" w:rsidR="006B743B" w:rsidRDefault="00000000">
            <w:r>
              <w:t>Invalid Input</w:t>
            </w:r>
          </w:p>
        </w:tc>
      </w:tr>
      <w:tr w:rsidR="006B743B" w14:paraId="68E5EC08" w14:textId="77777777">
        <w:tc>
          <w:tcPr>
            <w:tcW w:w="4320" w:type="dxa"/>
          </w:tcPr>
          <w:p w14:paraId="50B72196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1C905A53" w14:textId="77777777" w:rsidR="006B743B" w:rsidRDefault="00000000">
            <w:r>
              <w:t>High</w:t>
            </w:r>
          </w:p>
        </w:tc>
      </w:tr>
      <w:tr w:rsidR="006B743B" w14:paraId="6B64DC5F" w14:textId="77777777">
        <w:tc>
          <w:tcPr>
            <w:tcW w:w="4320" w:type="dxa"/>
          </w:tcPr>
          <w:p w14:paraId="579CCC7E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55DD298" w14:textId="77777777" w:rsidR="006B743B" w:rsidRDefault="00000000">
            <w:r>
              <w:t>Question shown</w:t>
            </w:r>
          </w:p>
        </w:tc>
      </w:tr>
      <w:tr w:rsidR="006B743B" w14:paraId="31BEE2E5" w14:textId="77777777">
        <w:tc>
          <w:tcPr>
            <w:tcW w:w="4320" w:type="dxa"/>
          </w:tcPr>
          <w:p w14:paraId="17670979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66E31C3B" w14:textId="77777777" w:rsidR="006B743B" w:rsidRDefault="00000000">
            <w:r>
              <w:t>C</w:t>
            </w:r>
          </w:p>
        </w:tc>
      </w:tr>
      <w:tr w:rsidR="006B743B" w14:paraId="0BD3BD2E" w14:textId="77777777">
        <w:tc>
          <w:tcPr>
            <w:tcW w:w="4320" w:type="dxa"/>
          </w:tcPr>
          <w:p w14:paraId="03132E68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1E7FCA3" w14:textId="77777777" w:rsidR="006B743B" w:rsidRDefault="00000000">
            <w:r>
              <w:t>Enter uppercase equivalent</w:t>
            </w:r>
          </w:p>
        </w:tc>
      </w:tr>
      <w:tr w:rsidR="006B743B" w14:paraId="2622CC1A" w14:textId="77777777">
        <w:tc>
          <w:tcPr>
            <w:tcW w:w="4320" w:type="dxa"/>
          </w:tcPr>
          <w:p w14:paraId="550D4E86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A8A4916" w14:textId="77777777" w:rsidR="006B743B" w:rsidRDefault="00000000">
            <w:r>
              <w:t>System handles case consistently or clearly rejects</w:t>
            </w:r>
          </w:p>
        </w:tc>
      </w:tr>
      <w:tr w:rsidR="006B743B" w14:paraId="1A817DAF" w14:textId="77777777">
        <w:tc>
          <w:tcPr>
            <w:tcW w:w="4320" w:type="dxa"/>
          </w:tcPr>
          <w:p w14:paraId="1FFCC5B5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3F397670" w14:textId="52CD6E06" w:rsidR="006B743B" w:rsidRDefault="005F7C17">
            <w:r>
              <w:t>System handles case consistently or clearly rejects</w:t>
            </w:r>
          </w:p>
        </w:tc>
      </w:tr>
      <w:tr w:rsidR="006B743B" w14:paraId="4D0F4E9B" w14:textId="77777777">
        <w:tc>
          <w:tcPr>
            <w:tcW w:w="4320" w:type="dxa"/>
          </w:tcPr>
          <w:p w14:paraId="74BF51A0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6AAB6A06" w14:textId="5ED887FC" w:rsidR="006B743B" w:rsidRDefault="005F7C17">
            <w:r>
              <w:t xml:space="preserve">Pass </w:t>
            </w:r>
          </w:p>
        </w:tc>
      </w:tr>
    </w:tbl>
    <w:p w14:paraId="5F4775C3" w14:textId="77777777" w:rsidR="006B743B" w:rsidRDefault="006B743B"/>
    <w:p w14:paraId="537D916E" w14:textId="77777777" w:rsidR="006B743B" w:rsidRDefault="00000000">
      <w:pPr>
        <w:pStyle w:val="Heading1"/>
      </w:pPr>
      <w:r>
        <w:t>TC-QUIZ-06: Invalid answer character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079A7EB" w14:textId="77777777">
        <w:tc>
          <w:tcPr>
            <w:tcW w:w="4320" w:type="dxa"/>
          </w:tcPr>
          <w:p w14:paraId="13410FC4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42068DC5" w14:textId="77777777" w:rsidR="006B743B" w:rsidRDefault="00000000">
            <w:r>
              <w:t>TC-QUIZ-06</w:t>
            </w:r>
          </w:p>
        </w:tc>
      </w:tr>
      <w:tr w:rsidR="006B743B" w14:paraId="500B4F9A" w14:textId="77777777">
        <w:tc>
          <w:tcPr>
            <w:tcW w:w="4320" w:type="dxa"/>
          </w:tcPr>
          <w:p w14:paraId="262BA4AF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3599DE5" w14:textId="77777777" w:rsidR="006B743B" w:rsidRDefault="00000000">
            <w:r>
              <w:t>Invalid answer character</w:t>
            </w:r>
          </w:p>
        </w:tc>
      </w:tr>
      <w:tr w:rsidR="006B743B" w14:paraId="159D3445" w14:textId="77777777">
        <w:tc>
          <w:tcPr>
            <w:tcW w:w="4320" w:type="dxa"/>
          </w:tcPr>
          <w:p w14:paraId="5CF9B90F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733D66C9" w14:textId="77777777" w:rsidR="006B743B" w:rsidRDefault="00000000">
            <w:r>
              <w:t>Negative</w:t>
            </w:r>
          </w:p>
        </w:tc>
      </w:tr>
      <w:tr w:rsidR="006B743B" w14:paraId="23DA82AB" w14:textId="77777777">
        <w:tc>
          <w:tcPr>
            <w:tcW w:w="4320" w:type="dxa"/>
          </w:tcPr>
          <w:p w14:paraId="4AEAE94C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104E539" w14:textId="77777777" w:rsidR="006B743B" w:rsidRDefault="00000000">
            <w:r>
              <w:t>High</w:t>
            </w:r>
          </w:p>
        </w:tc>
      </w:tr>
      <w:tr w:rsidR="006B743B" w14:paraId="618C943C" w14:textId="77777777">
        <w:tc>
          <w:tcPr>
            <w:tcW w:w="4320" w:type="dxa"/>
          </w:tcPr>
          <w:p w14:paraId="10D38E20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1F00175A" w14:textId="77777777" w:rsidR="006B743B" w:rsidRDefault="00000000">
            <w:r>
              <w:t>Question shown</w:t>
            </w:r>
          </w:p>
        </w:tc>
      </w:tr>
      <w:tr w:rsidR="006B743B" w14:paraId="5EFC3BFE" w14:textId="77777777">
        <w:tc>
          <w:tcPr>
            <w:tcW w:w="4320" w:type="dxa"/>
          </w:tcPr>
          <w:p w14:paraId="691FB901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01095B32" w14:textId="77777777" w:rsidR="006B743B" w:rsidRDefault="00000000">
            <w:r>
              <w:t>@</w:t>
            </w:r>
          </w:p>
        </w:tc>
      </w:tr>
      <w:tr w:rsidR="006B743B" w14:paraId="7002FE71" w14:textId="77777777">
        <w:tc>
          <w:tcPr>
            <w:tcW w:w="4320" w:type="dxa"/>
          </w:tcPr>
          <w:p w14:paraId="0D966D4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5EEAC7E1" w14:textId="77777777" w:rsidR="006B743B" w:rsidRDefault="00000000">
            <w:r>
              <w:t>Enter @</w:t>
            </w:r>
          </w:p>
        </w:tc>
      </w:tr>
      <w:tr w:rsidR="006B743B" w14:paraId="534E85E2" w14:textId="77777777">
        <w:tc>
          <w:tcPr>
            <w:tcW w:w="4320" w:type="dxa"/>
          </w:tcPr>
          <w:p w14:paraId="3DE830FC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0FABF7CF" w14:textId="77777777" w:rsidR="006B743B" w:rsidRDefault="00000000">
            <w:r>
              <w:t>Invalid input handled without score corruption or crash</w:t>
            </w:r>
          </w:p>
        </w:tc>
      </w:tr>
      <w:tr w:rsidR="006B743B" w14:paraId="561BC740" w14:textId="77777777">
        <w:tc>
          <w:tcPr>
            <w:tcW w:w="4320" w:type="dxa"/>
          </w:tcPr>
          <w:p w14:paraId="06730619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05BD9C24" w14:textId="6B563039" w:rsidR="006B743B" w:rsidRDefault="005F7C17">
            <w:r>
              <w:t>Invalid input handled without score corruption or crash</w:t>
            </w:r>
          </w:p>
        </w:tc>
      </w:tr>
      <w:tr w:rsidR="006B743B" w14:paraId="560C49AD" w14:textId="77777777">
        <w:tc>
          <w:tcPr>
            <w:tcW w:w="4320" w:type="dxa"/>
          </w:tcPr>
          <w:p w14:paraId="02B7C89B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5F979A6E" w14:textId="4AF12FA2" w:rsidR="006B743B" w:rsidRDefault="005F7C17">
            <w:r>
              <w:t xml:space="preserve">Pass </w:t>
            </w:r>
          </w:p>
        </w:tc>
      </w:tr>
    </w:tbl>
    <w:p w14:paraId="307348EA" w14:textId="77777777" w:rsidR="006B743B" w:rsidRDefault="006B743B"/>
    <w:p w14:paraId="51C11565" w14:textId="77777777" w:rsidR="006B743B" w:rsidRDefault="00000000">
      <w:pPr>
        <w:pStyle w:val="Heading1"/>
      </w:pPr>
      <w:r>
        <w:lastRenderedPageBreak/>
        <w:t>TC-QUIZ-07: Multi-character answer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AA9C8CE" w14:textId="77777777">
        <w:tc>
          <w:tcPr>
            <w:tcW w:w="4320" w:type="dxa"/>
          </w:tcPr>
          <w:p w14:paraId="775E9C1B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3979E8A" w14:textId="77777777" w:rsidR="006B743B" w:rsidRDefault="00000000">
            <w:r>
              <w:t>TC-QUIZ-07</w:t>
            </w:r>
          </w:p>
        </w:tc>
      </w:tr>
      <w:tr w:rsidR="006B743B" w14:paraId="19C904E5" w14:textId="77777777">
        <w:tc>
          <w:tcPr>
            <w:tcW w:w="4320" w:type="dxa"/>
          </w:tcPr>
          <w:p w14:paraId="0E897B47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B4B109C" w14:textId="77777777" w:rsidR="006B743B" w:rsidRDefault="00000000">
            <w:r>
              <w:t>Multi-character answer input</w:t>
            </w:r>
          </w:p>
        </w:tc>
      </w:tr>
      <w:tr w:rsidR="006B743B" w14:paraId="3DEE48F4" w14:textId="77777777">
        <w:tc>
          <w:tcPr>
            <w:tcW w:w="4320" w:type="dxa"/>
          </w:tcPr>
          <w:p w14:paraId="4FCD7EF6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98C7EEF" w14:textId="77777777" w:rsidR="006B743B" w:rsidRDefault="00000000">
            <w:r>
              <w:t>Invalid Input</w:t>
            </w:r>
          </w:p>
        </w:tc>
      </w:tr>
      <w:tr w:rsidR="006B743B" w14:paraId="53FA3387" w14:textId="77777777">
        <w:tc>
          <w:tcPr>
            <w:tcW w:w="4320" w:type="dxa"/>
          </w:tcPr>
          <w:p w14:paraId="79717FF8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12474A4D" w14:textId="77777777" w:rsidR="006B743B" w:rsidRDefault="00000000">
            <w:r>
              <w:t>High</w:t>
            </w:r>
          </w:p>
        </w:tc>
      </w:tr>
      <w:tr w:rsidR="006B743B" w14:paraId="264EA731" w14:textId="77777777">
        <w:tc>
          <w:tcPr>
            <w:tcW w:w="4320" w:type="dxa"/>
          </w:tcPr>
          <w:p w14:paraId="4097ADCA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15F2FFDE" w14:textId="77777777" w:rsidR="006B743B" w:rsidRDefault="00000000">
            <w:r>
              <w:t>Question shown</w:t>
            </w:r>
          </w:p>
        </w:tc>
      </w:tr>
      <w:tr w:rsidR="006B743B" w14:paraId="6D45B3DE" w14:textId="77777777">
        <w:tc>
          <w:tcPr>
            <w:tcW w:w="4320" w:type="dxa"/>
          </w:tcPr>
          <w:p w14:paraId="3270B77A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293B9166" w14:textId="77777777" w:rsidR="006B743B" w:rsidRDefault="00000000">
            <w:r>
              <w:t>abc</w:t>
            </w:r>
          </w:p>
        </w:tc>
      </w:tr>
      <w:tr w:rsidR="006B743B" w14:paraId="4737073D" w14:textId="77777777">
        <w:tc>
          <w:tcPr>
            <w:tcW w:w="4320" w:type="dxa"/>
          </w:tcPr>
          <w:p w14:paraId="2612463C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261D2592" w14:textId="77777777" w:rsidR="006B743B" w:rsidRDefault="00000000">
            <w:r>
              <w:t>Enter abc</w:t>
            </w:r>
          </w:p>
        </w:tc>
      </w:tr>
      <w:tr w:rsidR="006B743B" w14:paraId="3E36ABD8" w14:textId="77777777">
        <w:tc>
          <w:tcPr>
            <w:tcW w:w="4320" w:type="dxa"/>
          </w:tcPr>
          <w:p w14:paraId="251D87A7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8E9D8FF" w14:textId="77777777" w:rsidR="006B743B" w:rsidRDefault="00000000">
            <w:r>
              <w:t>Input handled safely without memory/input corruption</w:t>
            </w:r>
          </w:p>
        </w:tc>
      </w:tr>
      <w:tr w:rsidR="006B743B" w14:paraId="5F657F94" w14:textId="77777777">
        <w:tc>
          <w:tcPr>
            <w:tcW w:w="4320" w:type="dxa"/>
          </w:tcPr>
          <w:p w14:paraId="526B4506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7843E2EC" w14:textId="659158C9" w:rsidR="006B743B" w:rsidRDefault="005F7C17">
            <w:r>
              <w:t>Input handled safely without memory/input corruption</w:t>
            </w:r>
          </w:p>
        </w:tc>
      </w:tr>
      <w:tr w:rsidR="006B743B" w14:paraId="525A71DC" w14:textId="77777777">
        <w:tc>
          <w:tcPr>
            <w:tcW w:w="4320" w:type="dxa"/>
          </w:tcPr>
          <w:p w14:paraId="53DC36BE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422CF908" w14:textId="067D7DEC" w:rsidR="006B743B" w:rsidRDefault="005F7C17">
            <w:r>
              <w:t xml:space="preserve">Pass </w:t>
            </w:r>
          </w:p>
        </w:tc>
      </w:tr>
    </w:tbl>
    <w:p w14:paraId="72CEE979" w14:textId="77777777" w:rsidR="006B743B" w:rsidRDefault="006B743B"/>
    <w:p w14:paraId="06DFBE06" w14:textId="77777777" w:rsidR="006B743B" w:rsidRDefault="00000000">
      <w:pPr>
        <w:pStyle w:val="Heading1"/>
      </w:pPr>
      <w:r>
        <w:t>TC-NAME-01: Valid nickname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3AD7588E" w14:textId="77777777">
        <w:tc>
          <w:tcPr>
            <w:tcW w:w="4320" w:type="dxa"/>
          </w:tcPr>
          <w:p w14:paraId="5089916B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489C9A46" w14:textId="77777777" w:rsidR="006B743B" w:rsidRDefault="00000000">
            <w:r>
              <w:t>TC-NAME-01</w:t>
            </w:r>
          </w:p>
        </w:tc>
      </w:tr>
      <w:tr w:rsidR="006B743B" w14:paraId="6E4E7B62" w14:textId="77777777">
        <w:tc>
          <w:tcPr>
            <w:tcW w:w="4320" w:type="dxa"/>
          </w:tcPr>
          <w:p w14:paraId="726D135A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D8C66BE" w14:textId="77777777" w:rsidR="006B743B" w:rsidRDefault="00000000">
            <w:r>
              <w:t>Valid nickname</w:t>
            </w:r>
          </w:p>
        </w:tc>
      </w:tr>
      <w:tr w:rsidR="006B743B" w14:paraId="7B0FAFB1" w14:textId="77777777">
        <w:tc>
          <w:tcPr>
            <w:tcW w:w="4320" w:type="dxa"/>
          </w:tcPr>
          <w:p w14:paraId="53E0622D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622330B0" w14:textId="77777777" w:rsidR="006B743B" w:rsidRDefault="00000000">
            <w:r>
              <w:t>Positive</w:t>
            </w:r>
          </w:p>
        </w:tc>
      </w:tr>
      <w:tr w:rsidR="006B743B" w14:paraId="41B3A460" w14:textId="77777777">
        <w:tc>
          <w:tcPr>
            <w:tcW w:w="4320" w:type="dxa"/>
          </w:tcPr>
          <w:p w14:paraId="23D41EC0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1BAC728F" w14:textId="77777777" w:rsidR="006B743B" w:rsidRDefault="00000000">
            <w:r>
              <w:t>Medium</w:t>
            </w:r>
          </w:p>
        </w:tc>
      </w:tr>
      <w:tr w:rsidR="006B743B" w14:paraId="34B77040" w14:textId="77777777">
        <w:tc>
          <w:tcPr>
            <w:tcW w:w="4320" w:type="dxa"/>
          </w:tcPr>
          <w:p w14:paraId="23B5DB35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12A73C0D" w14:textId="77777777" w:rsidR="006B743B" w:rsidRDefault="00000000">
            <w:r>
              <w:t>Name prompt</w:t>
            </w:r>
          </w:p>
        </w:tc>
      </w:tr>
      <w:tr w:rsidR="006B743B" w14:paraId="5D432966" w14:textId="77777777">
        <w:tc>
          <w:tcPr>
            <w:tcW w:w="4320" w:type="dxa"/>
          </w:tcPr>
          <w:p w14:paraId="7C5A238F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29131CC3" w14:textId="77777777" w:rsidR="006B743B" w:rsidRDefault="00000000">
            <w:r>
              <w:t>Niloy</w:t>
            </w:r>
          </w:p>
        </w:tc>
      </w:tr>
      <w:tr w:rsidR="006B743B" w14:paraId="5A366B7D" w14:textId="77777777">
        <w:tc>
          <w:tcPr>
            <w:tcW w:w="4320" w:type="dxa"/>
          </w:tcPr>
          <w:p w14:paraId="74980F9C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89BC08C" w14:textId="77777777" w:rsidR="006B743B" w:rsidRDefault="00000000">
            <w:r>
              <w:t>Enter Niloy</w:t>
            </w:r>
          </w:p>
        </w:tc>
      </w:tr>
      <w:tr w:rsidR="006B743B" w14:paraId="1AFEABA7" w14:textId="77777777">
        <w:tc>
          <w:tcPr>
            <w:tcW w:w="4320" w:type="dxa"/>
          </w:tcPr>
          <w:p w14:paraId="74C66FD3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BBCF48C" w14:textId="77777777" w:rsidR="006B743B" w:rsidRDefault="00000000">
            <w:r>
              <w:t>Name accepted and displayed</w:t>
            </w:r>
          </w:p>
        </w:tc>
      </w:tr>
      <w:tr w:rsidR="006B743B" w14:paraId="3BF5E2DE" w14:textId="77777777">
        <w:tc>
          <w:tcPr>
            <w:tcW w:w="4320" w:type="dxa"/>
          </w:tcPr>
          <w:p w14:paraId="370BE4D5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5E569DF0" w14:textId="2CFF801D" w:rsidR="006B743B" w:rsidRDefault="005F7C17">
            <w:r>
              <w:t>Name accepted and displayed</w:t>
            </w:r>
          </w:p>
        </w:tc>
      </w:tr>
      <w:tr w:rsidR="006B743B" w14:paraId="2141EDAA" w14:textId="77777777">
        <w:tc>
          <w:tcPr>
            <w:tcW w:w="4320" w:type="dxa"/>
          </w:tcPr>
          <w:p w14:paraId="630D40F4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0E81B679" w14:textId="6782BCB0" w:rsidR="006B743B" w:rsidRDefault="005F7C17">
            <w:r>
              <w:t xml:space="preserve">Pass </w:t>
            </w:r>
          </w:p>
        </w:tc>
      </w:tr>
    </w:tbl>
    <w:p w14:paraId="794764F3" w14:textId="77777777" w:rsidR="006B743B" w:rsidRDefault="006B743B"/>
    <w:p w14:paraId="42F8C872" w14:textId="77777777" w:rsidR="006B743B" w:rsidRDefault="00000000">
      <w:pPr>
        <w:pStyle w:val="Heading1"/>
      </w:pPr>
      <w:r>
        <w:t>TC-NAME-02: Blank nickname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73DFB6F8" w14:textId="77777777">
        <w:tc>
          <w:tcPr>
            <w:tcW w:w="4320" w:type="dxa"/>
          </w:tcPr>
          <w:p w14:paraId="5D2E9527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5F1CEDE8" w14:textId="77777777" w:rsidR="006B743B" w:rsidRDefault="00000000">
            <w:r>
              <w:t>TC-NAME-02</w:t>
            </w:r>
          </w:p>
        </w:tc>
      </w:tr>
      <w:tr w:rsidR="006B743B" w14:paraId="3C9066CD" w14:textId="77777777">
        <w:tc>
          <w:tcPr>
            <w:tcW w:w="4320" w:type="dxa"/>
          </w:tcPr>
          <w:p w14:paraId="687B3231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941636E" w14:textId="77777777" w:rsidR="006B743B" w:rsidRDefault="00000000">
            <w:r>
              <w:t>Blank nickname</w:t>
            </w:r>
          </w:p>
        </w:tc>
      </w:tr>
      <w:tr w:rsidR="006B743B" w14:paraId="226699F7" w14:textId="77777777">
        <w:tc>
          <w:tcPr>
            <w:tcW w:w="4320" w:type="dxa"/>
          </w:tcPr>
          <w:p w14:paraId="0AC49946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338BAE4" w14:textId="77777777" w:rsidR="006B743B" w:rsidRDefault="00000000">
            <w:r>
              <w:t>Invalid Input</w:t>
            </w:r>
          </w:p>
        </w:tc>
      </w:tr>
      <w:tr w:rsidR="006B743B" w14:paraId="6BF28DDC" w14:textId="77777777">
        <w:tc>
          <w:tcPr>
            <w:tcW w:w="4320" w:type="dxa"/>
          </w:tcPr>
          <w:p w14:paraId="552D6A1A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4A4C4B53" w14:textId="77777777" w:rsidR="006B743B" w:rsidRDefault="00000000">
            <w:r>
              <w:t>High</w:t>
            </w:r>
          </w:p>
        </w:tc>
      </w:tr>
      <w:tr w:rsidR="006B743B" w14:paraId="14AD959D" w14:textId="77777777">
        <w:tc>
          <w:tcPr>
            <w:tcW w:w="4320" w:type="dxa"/>
          </w:tcPr>
          <w:p w14:paraId="5339218A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51C88545" w14:textId="77777777" w:rsidR="006B743B" w:rsidRDefault="00000000">
            <w:r>
              <w:t>Name prompt</w:t>
            </w:r>
          </w:p>
        </w:tc>
      </w:tr>
      <w:tr w:rsidR="006B743B" w14:paraId="20AC6A76" w14:textId="77777777">
        <w:tc>
          <w:tcPr>
            <w:tcW w:w="4320" w:type="dxa"/>
          </w:tcPr>
          <w:p w14:paraId="625170F0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69669D46" w14:textId="77777777" w:rsidR="006B743B" w:rsidRDefault="00000000">
            <w:r>
              <w:t>Blank</w:t>
            </w:r>
          </w:p>
        </w:tc>
      </w:tr>
      <w:tr w:rsidR="006B743B" w14:paraId="7A2AA085" w14:textId="77777777">
        <w:tc>
          <w:tcPr>
            <w:tcW w:w="4320" w:type="dxa"/>
          </w:tcPr>
          <w:p w14:paraId="117CF727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222552F" w14:textId="77777777" w:rsidR="006B743B" w:rsidRDefault="00000000">
            <w:r>
              <w:t>Press Enter</w:t>
            </w:r>
          </w:p>
        </w:tc>
      </w:tr>
      <w:tr w:rsidR="006B743B" w14:paraId="51320C49" w14:textId="77777777">
        <w:tc>
          <w:tcPr>
            <w:tcW w:w="4320" w:type="dxa"/>
          </w:tcPr>
          <w:p w14:paraId="505D1437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1DDD632A" w14:textId="77777777" w:rsidR="006B743B" w:rsidRDefault="00000000">
            <w:r>
              <w:t>Blank name rejected and valid name requested</w:t>
            </w:r>
          </w:p>
        </w:tc>
      </w:tr>
      <w:tr w:rsidR="006B743B" w14:paraId="2ED0354E" w14:textId="77777777">
        <w:tc>
          <w:tcPr>
            <w:tcW w:w="4320" w:type="dxa"/>
          </w:tcPr>
          <w:p w14:paraId="080E380C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2488CA93" w14:textId="226BE0BF" w:rsidR="006B743B" w:rsidRDefault="005F7C17">
            <w:r>
              <w:t>Blank name rejected and valid name requested</w:t>
            </w:r>
          </w:p>
        </w:tc>
      </w:tr>
      <w:tr w:rsidR="006B743B" w14:paraId="636EB618" w14:textId="77777777">
        <w:tc>
          <w:tcPr>
            <w:tcW w:w="4320" w:type="dxa"/>
          </w:tcPr>
          <w:p w14:paraId="0499CB41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1B172EE5" w14:textId="16F2664C" w:rsidR="006B743B" w:rsidRDefault="0052401C">
            <w:r>
              <w:t xml:space="preserve">Pass </w:t>
            </w:r>
          </w:p>
        </w:tc>
      </w:tr>
    </w:tbl>
    <w:p w14:paraId="294CABAF" w14:textId="77777777" w:rsidR="006B743B" w:rsidRDefault="006B743B"/>
    <w:p w14:paraId="7D6320CD" w14:textId="77777777" w:rsidR="006B743B" w:rsidRDefault="00000000">
      <w:pPr>
        <w:pStyle w:val="Heading1"/>
      </w:pPr>
      <w:r>
        <w:lastRenderedPageBreak/>
        <w:t>TC-NAME-03: Overlong nickname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46D347E4" w14:textId="77777777">
        <w:tc>
          <w:tcPr>
            <w:tcW w:w="4320" w:type="dxa"/>
          </w:tcPr>
          <w:p w14:paraId="5EEE5C92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79622FDE" w14:textId="77777777" w:rsidR="006B743B" w:rsidRDefault="00000000">
            <w:r>
              <w:t>TC-NAME-03</w:t>
            </w:r>
          </w:p>
        </w:tc>
      </w:tr>
      <w:tr w:rsidR="006B743B" w14:paraId="13AC5B74" w14:textId="77777777">
        <w:tc>
          <w:tcPr>
            <w:tcW w:w="4320" w:type="dxa"/>
          </w:tcPr>
          <w:p w14:paraId="3279D391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06B61E12" w14:textId="77777777" w:rsidR="006B743B" w:rsidRDefault="00000000">
            <w:r>
              <w:t>Overlong nickname</w:t>
            </w:r>
          </w:p>
        </w:tc>
      </w:tr>
      <w:tr w:rsidR="006B743B" w14:paraId="52A26173" w14:textId="77777777">
        <w:tc>
          <w:tcPr>
            <w:tcW w:w="4320" w:type="dxa"/>
          </w:tcPr>
          <w:p w14:paraId="563D2C7C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3E0657F" w14:textId="77777777" w:rsidR="006B743B" w:rsidRDefault="00000000">
            <w:r>
              <w:t>Boundary/Security</w:t>
            </w:r>
          </w:p>
        </w:tc>
      </w:tr>
      <w:tr w:rsidR="006B743B" w14:paraId="4E305474" w14:textId="77777777">
        <w:tc>
          <w:tcPr>
            <w:tcW w:w="4320" w:type="dxa"/>
          </w:tcPr>
          <w:p w14:paraId="3A8147FA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0CB31B70" w14:textId="77777777" w:rsidR="006B743B" w:rsidRDefault="00000000">
            <w:r>
              <w:t>Critical</w:t>
            </w:r>
          </w:p>
        </w:tc>
      </w:tr>
      <w:tr w:rsidR="006B743B" w14:paraId="1C6C5C91" w14:textId="77777777">
        <w:tc>
          <w:tcPr>
            <w:tcW w:w="4320" w:type="dxa"/>
          </w:tcPr>
          <w:p w14:paraId="2F24CBE5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1AEDD4B" w14:textId="77777777" w:rsidR="006B743B" w:rsidRDefault="00000000">
            <w:r>
              <w:t>Name prompt</w:t>
            </w:r>
          </w:p>
        </w:tc>
      </w:tr>
      <w:tr w:rsidR="006B743B" w14:paraId="2E7B9280" w14:textId="77777777">
        <w:tc>
          <w:tcPr>
            <w:tcW w:w="4320" w:type="dxa"/>
          </w:tcPr>
          <w:p w14:paraId="0427E3BF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0958CB4A" w14:textId="77777777" w:rsidR="006B743B" w:rsidRDefault="00000000">
            <w:r>
              <w:t>40+ chars</w:t>
            </w:r>
          </w:p>
        </w:tc>
      </w:tr>
      <w:tr w:rsidR="006B743B" w14:paraId="5B190322" w14:textId="77777777">
        <w:tc>
          <w:tcPr>
            <w:tcW w:w="4320" w:type="dxa"/>
          </w:tcPr>
          <w:p w14:paraId="55B01051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5E6EC8C4" w14:textId="77777777" w:rsidR="006B743B" w:rsidRDefault="00000000">
            <w:r>
              <w:t>Paste long nickname</w:t>
            </w:r>
          </w:p>
        </w:tc>
      </w:tr>
      <w:tr w:rsidR="006B743B" w14:paraId="6A2DC512" w14:textId="77777777">
        <w:tc>
          <w:tcPr>
            <w:tcW w:w="4320" w:type="dxa"/>
          </w:tcPr>
          <w:p w14:paraId="699A19D3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57DD91C3" w14:textId="77777777" w:rsidR="006B743B" w:rsidRDefault="00000000">
            <w:r>
              <w:t>Overflow prevented and app remains stable</w:t>
            </w:r>
          </w:p>
        </w:tc>
      </w:tr>
      <w:tr w:rsidR="006B743B" w14:paraId="38B278AC" w14:textId="77777777">
        <w:tc>
          <w:tcPr>
            <w:tcW w:w="4320" w:type="dxa"/>
          </w:tcPr>
          <w:p w14:paraId="78EE3E91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66E34A9E" w14:textId="7A3DA6D4" w:rsidR="006B743B" w:rsidRDefault="0052401C">
            <w:r>
              <w:t>Overflow prevented and app remains stable</w:t>
            </w:r>
          </w:p>
        </w:tc>
      </w:tr>
      <w:tr w:rsidR="006B743B" w14:paraId="14907B90" w14:textId="77777777">
        <w:tc>
          <w:tcPr>
            <w:tcW w:w="4320" w:type="dxa"/>
          </w:tcPr>
          <w:p w14:paraId="31CC4031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03C76C40" w14:textId="7E91CFB3" w:rsidR="006B743B" w:rsidRDefault="0052401C">
            <w:r>
              <w:t>pass</w:t>
            </w:r>
          </w:p>
        </w:tc>
      </w:tr>
    </w:tbl>
    <w:p w14:paraId="05E11284" w14:textId="77777777" w:rsidR="006B743B" w:rsidRDefault="006B743B"/>
    <w:p w14:paraId="26900535" w14:textId="77777777" w:rsidR="006B743B" w:rsidRDefault="00000000">
      <w:pPr>
        <w:pStyle w:val="Heading1"/>
      </w:pPr>
      <w:r>
        <w:t>TC-RESULT-01: Save final score to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3300564B" w14:textId="77777777">
        <w:tc>
          <w:tcPr>
            <w:tcW w:w="4320" w:type="dxa"/>
          </w:tcPr>
          <w:p w14:paraId="7E247F04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5929C891" w14:textId="77777777" w:rsidR="006B743B" w:rsidRDefault="00000000">
            <w:r>
              <w:t>TC-RESULT-01</w:t>
            </w:r>
          </w:p>
        </w:tc>
      </w:tr>
      <w:tr w:rsidR="006B743B" w14:paraId="03CD4FEF" w14:textId="77777777">
        <w:tc>
          <w:tcPr>
            <w:tcW w:w="4320" w:type="dxa"/>
          </w:tcPr>
          <w:p w14:paraId="2EFB3923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6CBCEE6" w14:textId="77777777" w:rsidR="006B743B" w:rsidRDefault="00000000">
            <w:r>
              <w:t>Save final score to file</w:t>
            </w:r>
          </w:p>
        </w:tc>
      </w:tr>
      <w:tr w:rsidR="006B743B" w14:paraId="5C7A666B" w14:textId="77777777">
        <w:tc>
          <w:tcPr>
            <w:tcW w:w="4320" w:type="dxa"/>
          </w:tcPr>
          <w:p w14:paraId="76803965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026D306" w14:textId="77777777" w:rsidR="006B743B" w:rsidRDefault="00000000">
            <w:r>
              <w:t>File Handling</w:t>
            </w:r>
          </w:p>
        </w:tc>
      </w:tr>
      <w:tr w:rsidR="006B743B" w14:paraId="4FC9A513" w14:textId="77777777">
        <w:tc>
          <w:tcPr>
            <w:tcW w:w="4320" w:type="dxa"/>
          </w:tcPr>
          <w:p w14:paraId="5EB7FD85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385D1AC" w14:textId="77777777" w:rsidR="006B743B" w:rsidRDefault="00000000">
            <w:r>
              <w:t>Critical</w:t>
            </w:r>
          </w:p>
        </w:tc>
      </w:tr>
      <w:tr w:rsidR="006B743B" w14:paraId="506E267F" w14:textId="77777777">
        <w:tc>
          <w:tcPr>
            <w:tcW w:w="4320" w:type="dxa"/>
          </w:tcPr>
          <w:p w14:paraId="05CEB1D5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588E961" w14:textId="77777777" w:rsidR="006B743B" w:rsidRDefault="00000000">
            <w:r>
              <w:t>Quiz completed</w:t>
            </w:r>
          </w:p>
        </w:tc>
      </w:tr>
      <w:tr w:rsidR="006B743B" w14:paraId="32263651" w14:textId="77777777">
        <w:tc>
          <w:tcPr>
            <w:tcW w:w="4320" w:type="dxa"/>
          </w:tcPr>
          <w:p w14:paraId="2CC7C46F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06C79831" w14:textId="77777777" w:rsidR="006B743B" w:rsidRDefault="00000000">
            <w:r>
              <w:t>Known score</w:t>
            </w:r>
          </w:p>
        </w:tc>
      </w:tr>
      <w:tr w:rsidR="006B743B" w14:paraId="426ED0E9" w14:textId="77777777">
        <w:tc>
          <w:tcPr>
            <w:tcW w:w="4320" w:type="dxa"/>
          </w:tcPr>
          <w:p w14:paraId="7EFE82D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4EE3B8A" w14:textId="77777777" w:rsidR="006B743B" w:rsidRDefault="00000000">
            <w:r>
              <w:t>Complete quiz and inspect result</w:t>
            </w:r>
          </w:p>
        </w:tc>
      </w:tr>
      <w:tr w:rsidR="006B743B" w14:paraId="03166F76" w14:textId="77777777">
        <w:tc>
          <w:tcPr>
            <w:tcW w:w="4320" w:type="dxa"/>
          </w:tcPr>
          <w:p w14:paraId="305141D4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38572AEC" w14:textId="77777777" w:rsidR="006B743B" w:rsidRDefault="00000000">
            <w:r>
              <w:t>Saved score matches calculated score</w:t>
            </w:r>
          </w:p>
        </w:tc>
      </w:tr>
      <w:tr w:rsidR="006B743B" w14:paraId="4F833F1A" w14:textId="77777777">
        <w:tc>
          <w:tcPr>
            <w:tcW w:w="4320" w:type="dxa"/>
          </w:tcPr>
          <w:p w14:paraId="0EBEBF89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46C6B10E" w14:textId="0EA9ABFC" w:rsidR="006B743B" w:rsidRDefault="0052401C">
            <w:r>
              <w:t>Saved score matches calculated score</w:t>
            </w:r>
          </w:p>
        </w:tc>
      </w:tr>
      <w:tr w:rsidR="006B743B" w14:paraId="15BE3127" w14:textId="77777777">
        <w:tc>
          <w:tcPr>
            <w:tcW w:w="4320" w:type="dxa"/>
          </w:tcPr>
          <w:p w14:paraId="79189A30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3FE02A29" w14:textId="48A134AA" w:rsidR="006B743B" w:rsidRDefault="0052401C">
            <w:r>
              <w:t xml:space="preserve">Pass </w:t>
            </w:r>
          </w:p>
        </w:tc>
      </w:tr>
    </w:tbl>
    <w:p w14:paraId="3C7058DE" w14:textId="77777777" w:rsidR="006B743B" w:rsidRDefault="006B743B"/>
    <w:p w14:paraId="3D0E233A" w14:textId="77777777" w:rsidR="006B743B" w:rsidRDefault="00000000">
      <w:pPr>
        <w:pStyle w:val="Heading1"/>
      </w:pPr>
      <w:r>
        <w:t>TC-RESULT-02: View result from main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EB99684" w14:textId="77777777">
        <w:tc>
          <w:tcPr>
            <w:tcW w:w="4320" w:type="dxa"/>
          </w:tcPr>
          <w:p w14:paraId="626A3518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F83CF6F" w14:textId="77777777" w:rsidR="006B743B" w:rsidRDefault="00000000">
            <w:r>
              <w:t>TC-RESULT-02</w:t>
            </w:r>
          </w:p>
        </w:tc>
      </w:tr>
      <w:tr w:rsidR="006B743B" w14:paraId="1B3164B6" w14:textId="77777777">
        <w:tc>
          <w:tcPr>
            <w:tcW w:w="4320" w:type="dxa"/>
          </w:tcPr>
          <w:p w14:paraId="50CFFA7A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5C900D2" w14:textId="77777777" w:rsidR="006B743B" w:rsidRDefault="00000000">
            <w:r>
              <w:t>View result from main menu</w:t>
            </w:r>
          </w:p>
        </w:tc>
      </w:tr>
      <w:tr w:rsidR="006B743B" w14:paraId="556E5088" w14:textId="77777777">
        <w:tc>
          <w:tcPr>
            <w:tcW w:w="4320" w:type="dxa"/>
          </w:tcPr>
          <w:p w14:paraId="50F16D96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5905FAAB" w14:textId="77777777" w:rsidR="006B743B" w:rsidRDefault="00000000">
            <w:r>
              <w:t>Functional</w:t>
            </w:r>
          </w:p>
        </w:tc>
      </w:tr>
      <w:tr w:rsidR="006B743B" w14:paraId="199E03C7" w14:textId="77777777">
        <w:tc>
          <w:tcPr>
            <w:tcW w:w="4320" w:type="dxa"/>
          </w:tcPr>
          <w:p w14:paraId="04144627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18D40A5B" w14:textId="77777777" w:rsidR="006B743B" w:rsidRDefault="00000000">
            <w:r>
              <w:t>High</w:t>
            </w:r>
          </w:p>
        </w:tc>
      </w:tr>
      <w:tr w:rsidR="006B743B" w14:paraId="74101CB0" w14:textId="77777777">
        <w:tc>
          <w:tcPr>
            <w:tcW w:w="4320" w:type="dxa"/>
          </w:tcPr>
          <w:p w14:paraId="5E039E0A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4BD2E10A" w14:textId="77777777" w:rsidR="006B743B" w:rsidRDefault="00000000">
            <w:r>
              <w:t>Result file exists</w:t>
            </w:r>
          </w:p>
        </w:tc>
      </w:tr>
      <w:tr w:rsidR="006B743B" w14:paraId="6F8814A9" w14:textId="77777777">
        <w:tc>
          <w:tcPr>
            <w:tcW w:w="4320" w:type="dxa"/>
          </w:tcPr>
          <w:p w14:paraId="292986E6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3928DBE1" w14:textId="77777777" w:rsidR="006B743B" w:rsidRDefault="00000000">
            <w:r>
              <w:t>R</w:t>
            </w:r>
          </w:p>
        </w:tc>
      </w:tr>
      <w:tr w:rsidR="006B743B" w14:paraId="1AE28E20" w14:textId="77777777">
        <w:tc>
          <w:tcPr>
            <w:tcW w:w="4320" w:type="dxa"/>
          </w:tcPr>
          <w:p w14:paraId="528D9400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C73A08A" w14:textId="77777777" w:rsidR="006B743B" w:rsidRDefault="00000000">
            <w:r>
              <w:t>Enter R</w:t>
            </w:r>
          </w:p>
        </w:tc>
      </w:tr>
      <w:tr w:rsidR="006B743B" w14:paraId="1C37F583" w14:textId="77777777">
        <w:tc>
          <w:tcPr>
            <w:tcW w:w="4320" w:type="dxa"/>
          </w:tcPr>
          <w:p w14:paraId="007319C0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5AAF9019" w14:textId="77777777" w:rsidR="006B743B" w:rsidRDefault="00000000">
            <w:r>
              <w:t>Latest saved result displayed</w:t>
            </w:r>
          </w:p>
        </w:tc>
      </w:tr>
      <w:tr w:rsidR="006B743B" w14:paraId="2DEB138C" w14:textId="77777777">
        <w:tc>
          <w:tcPr>
            <w:tcW w:w="4320" w:type="dxa"/>
          </w:tcPr>
          <w:p w14:paraId="29D26D25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08B1F405" w14:textId="00C559A1" w:rsidR="006B743B" w:rsidRDefault="0052401C">
            <w:r>
              <w:t>Latest saved result displayed</w:t>
            </w:r>
          </w:p>
        </w:tc>
      </w:tr>
      <w:tr w:rsidR="006B743B" w14:paraId="77E09DEC" w14:textId="77777777">
        <w:tc>
          <w:tcPr>
            <w:tcW w:w="4320" w:type="dxa"/>
          </w:tcPr>
          <w:p w14:paraId="2E59B063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41D0873A" w14:textId="652EF905" w:rsidR="006B743B" w:rsidRDefault="0052401C">
            <w:r>
              <w:t xml:space="preserve">Pass </w:t>
            </w:r>
          </w:p>
        </w:tc>
      </w:tr>
    </w:tbl>
    <w:p w14:paraId="7F176F7A" w14:textId="77777777" w:rsidR="006B743B" w:rsidRDefault="006B743B"/>
    <w:p w14:paraId="5EDE6286" w14:textId="77777777" w:rsidR="0052401C" w:rsidRDefault="0052401C"/>
    <w:p w14:paraId="411C8831" w14:textId="77777777" w:rsidR="006B743B" w:rsidRDefault="00000000">
      <w:pPr>
        <w:pStyle w:val="Heading1"/>
      </w:pPr>
      <w:r>
        <w:lastRenderedPageBreak/>
        <w:t>TC-RESULT-03: View result with missing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080C8ACC" w14:textId="77777777">
        <w:tc>
          <w:tcPr>
            <w:tcW w:w="4320" w:type="dxa"/>
          </w:tcPr>
          <w:p w14:paraId="7EA196CA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822BF2B" w14:textId="77777777" w:rsidR="006B743B" w:rsidRDefault="00000000">
            <w:r>
              <w:t>TC-RESULT-03</w:t>
            </w:r>
          </w:p>
        </w:tc>
      </w:tr>
      <w:tr w:rsidR="006B743B" w14:paraId="1815B364" w14:textId="77777777">
        <w:tc>
          <w:tcPr>
            <w:tcW w:w="4320" w:type="dxa"/>
          </w:tcPr>
          <w:p w14:paraId="64357419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1B3C190" w14:textId="77777777" w:rsidR="006B743B" w:rsidRDefault="00000000">
            <w:r>
              <w:t>View result with missing file</w:t>
            </w:r>
          </w:p>
        </w:tc>
      </w:tr>
      <w:tr w:rsidR="006B743B" w14:paraId="1388A840" w14:textId="77777777">
        <w:tc>
          <w:tcPr>
            <w:tcW w:w="4320" w:type="dxa"/>
          </w:tcPr>
          <w:p w14:paraId="138FC365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D47B8C9" w14:textId="77777777" w:rsidR="006B743B" w:rsidRDefault="00000000">
            <w:r>
              <w:t>Negative/File</w:t>
            </w:r>
          </w:p>
        </w:tc>
      </w:tr>
      <w:tr w:rsidR="006B743B" w14:paraId="14C76213" w14:textId="77777777">
        <w:tc>
          <w:tcPr>
            <w:tcW w:w="4320" w:type="dxa"/>
          </w:tcPr>
          <w:p w14:paraId="7CAB5FAF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582C4DE" w14:textId="77777777" w:rsidR="006B743B" w:rsidRDefault="00000000">
            <w:r>
              <w:t>Critical</w:t>
            </w:r>
          </w:p>
        </w:tc>
      </w:tr>
      <w:tr w:rsidR="006B743B" w14:paraId="7D8BAA37" w14:textId="77777777">
        <w:tc>
          <w:tcPr>
            <w:tcW w:w="4320" w:type="dxa"/>
          </w:tcPr>
          <w:p w14:paraId="400A3C2F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3B3A346" w14:textId="77777777" w:rsidR="006B743B" w:rsidRDefault="00000000">
            <w:r>
              <w:t>Result file absent</w:t>
            </w:r>
          </w:p>
        </w:tc>
      </w:tr>
      <w:tr w:rsidR="006B743B" w14:paraId="1E1FA687" w14:textId="77777777">
        <w:tc>
          <w:tcPr>
            <w:tcW w:w="4320" w:type="dxa"/>
          </w:tcPr>
          <w:p w14:paraId="720DEE7F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1B837B58" w14:textId="77777777" w:rsidR="006B743B" w:rsidRDefault="00000000">
            <w:r>
              <w:t>R</w:t>
            </w:r>
          </w:p>
        </w:tc>
      </w:tr>
      <w:tr w:rsidR="006B743B" w14:paraId="170E1E2C" w14:textId="77777777">
        <w:tc>
          <w:tcPr>
            <w:tcW w:w="4320" w:type="dxa"/>
          </w:tcPr>
          <w:p w14:paraId="3F444E6D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3A818D14" w14:textId="77777777" w:rsidR="006B743B" w:rsidRDefault="00000000">
            <w:r>
              <w:t>Enter R</w:t>
            </w:r>
          </w:p>
        </w:tc>
      </w:tr>
      <w:tr w:rsidR="006B743B" w14:paraId="0AD81EC7" w14:textId="77777777">
        <w:tc>
          <w:tcPr>
            <w:tcW w:w="4320" w:type="dxa"/>
          </w:tcPr>
          <w:p w14:paraId="13A832A9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36AC4B79" w14:textId="77777777" w:rsidR="006B743B" w:rsidRDefault="00000000">
            <w:r>
              <w:t>Clear error shown and app does not crash</w:t>
            </w:r>
          </w:p>
        </w:tc>
      </w:tr>
      <w:tr w:rsidR="0052401C" w14:paraId="2EFC95C0" w14:textId="77777777">
        <w:tc>
          <w:tcPr>
            <w:tcW w:w="4320" w:type="dxa"/>
          </w:tcPr>
          <w:p w14:paraId="20216627" w14:textId="77777777" w:rsidR="0052401C" w:rsidRDefault="0052401C" w:rsidP="0052401C">
            <w:r>
              <w:t>Actual Result</w:t>
            </w:r>
          </w:p>
        </w:tc>
        <w:tc>
          <w:tcPr>
            <w:tcW w:w="4320" w:type="dxa"/>
          </w:tcPr>
          <w:p w14:paraId="3C589FF0" w14:textId="6E4555FF" w:rsidR="0052401C" w:rsidRDefault="0052401C" w:rsidP="0052401C">
            <w:r>
              <w:t>Clear error shown and app does not crash</w:t>
            </w:r>
          </w:p>
        </w:tc>
      </w:tr>
      <w:tr w:rsidR="0052401C" w14:paraId="3661CC67" w14:textId="77777777">
        <w:tc>
          <w:tcPr>
            <w:tcW w:w="4320" w:type="dxa"/>
          </w:tcPr>
          <w:p w14:paraId="2B09BF3E" w14:textId="77777777" w:rsidR="0052401C" w:rsidRDefault="0052401C" w:rsidP="0052401C">
            <w:r>
              <w:t>Status</w:t>
            </w:r>
          </w:p>
        </w:tc>
        <w:tc>
          <w:tcPr>
            <w:tcW w:w="4320" w:type="dxa"/>
          </w:tcPr>
          <w:p w14:paraId="2FFA74DB" w14:textId="38046F55" w:rsidR="0052401C" w:rsidRDefault="0052401C" w:rsidP="0052401C">
            <w:r>
              <w:t xml:space="preserve">Fail </w:t>
            </w:r>
          </w:p>
        </w:tc>
      </w:tr>
    </w:tbl>
    <w:p w14:paraId="60EB52E6" w14:textId="77777777" w:rsidR="006B743B" w:rsidRDefault="006B743B"/>
    <w:p w14:paraId="3ED82655" w14:textId="77777777" w:rsidR="006B743B" w:rsidRDefault="00000000">
      <w:pPr>
        <w:pStyle w:val="Heading1"/>
      </w:pPr>
      <w:r>
        <w:t>TC-RESULT-04: Latest result after two quizzes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17916A2E" w14:textId="77777777">
        <w:tc>
          <w:tcPr>
            <w:tcW w:w="4320" w:type="dxa"/>
          </w:tcPr>
          <w:p w14:paraId="0543707C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73F0437" w14:textId="77777777" w:rsidR="006B743B" w:rsidRDefault="00000000">
            <w:r>
              <w:t>TC-RESULT-04</w:t>
            </w:r>
          </w:p>
        </w:tc>
      </w:tr>
      <w:tr w:rsidR="006B743B" w14:paraId="4E7E5BA9" w14:textId="77777777">
        <w:tc>
          <w:tcPr>
            <w:tcW w:w="4320" w:type="dxa"/>
          </w:tcPr>
          <w:p w14:paraId="40A32307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D83A5D9" w14:textId="77777777" w:rsidR="006B743B" w:rsidRDefault="00000000">
            <w:r>
              <w:t>Latest result after two quizzes</w:t>
            </w:r>
          </w:p>
        </w:tc>
      </w:tr>
      <w:tr w:rsidR="006B743B" w14:paraId="57594A67" w14:textId="77777777">
        <w:tc>
          <w:tcPr>
            <w:tcW w:w="4320" w:type="dxa"/>
          </w:tcPr>
          <w:p w14:paraId="608F3676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7129456D" w14:textId="77777777" w:rsidR="006B743B" w:rsidRDefault="00000000">
            <w:r>
              <w:t>State/File</w:t>
            </w:r>
          </w:p>
        </w:tc>
      </w:tr>
      <w:tr w:rsidR="006B743B" w14:paraId="5838A8C1" w14:textId="77777777">
        <w:tc>
          <w:tcPr>
            <w:tcW w:w="4320" w:type="dxa"/>
          </w:tcPr>
          <w:p w14:paraId="17882929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D9FD845" w14:textId="77777777" w:rsidR="006B743B" w:rsidRDefault="00000000">
            <w:r>
              <w:t>High</w:t>
            </w:r>
          </w:p>
        </w:tc>
      </w:tr>
      <w:tr w:rsidR="006B743B" w14:paraId="63DD27B9" w14:textId="77777777">
        <w:tc>
          <w:tcPr>
            <w:tcW w:w="4320" w:type="dxa"/>
          </w:tcPr>
          <w:p w14:paraId="10AEDE37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1F8F9F40" w14:textId="77777777" w:rsidR="006B743B" w:rsidRDefault="00000000">
            <w:r>
              <w:t>Two quizzes completed</w:t>
            </w:r>
          </w:p>
        </w:tc>
      </w:tr>
      <w:tr w:rsidR="006B743B" w14:paraId="7CF68697" w14:textId="77777777">
        <w:tc>
          <w:tcPr>
            <w:tcW w:w="4320" w:type="dxa"/>
          </w:tcPr>
          <w:p w14:paraId="3649DD5E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4ABE2DF9" w14:textId="77777777" w:rsidR="006B743B" w:rsidRDefault="00000000">
            <w:r>
              <w:t>Two scores</w:t>
            </w:r>
          </w:p>
        </w:tc>
      </w:tr>
      <w:tr w:rsidR="006B743B" w14:paraId="3658B4C0" w14:textId="77777777">
        <w:tc>
          <w:tcPr>
            <w:tcW w:w="4320" w:type="dxa"/>
          </w:tcPr>
          <w:p w14:paraId="18964698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581EF2E2" w14:textId="77777777" w:rsidR="006B743B" w:rsidRDefault="00000000">
            <w:r>
              <w:t>Complete two quizzes then view result</w:t>
            </w:r>
          </w:p>
        </w:tc>
      </w:tr>
      <w:tr w:rsidR="006B743B" w14:paraId="25E25034" w14:textId="77777777">
        <w:tc>
          <w:tcPr>
            <w:tcW w:w="4320" w:type="dxa"/>
          </w:tcPr>
          <w:p w14:paraId="041AEBC4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17D372A8" w14:textId="77777777" w:rsidR="006B743B" w:rsidRDefault="00000000">
            <w:r>
              <w:t>Latest score shown according to overwrite behavior</w:t>
            </w:r>
          </w:p>
        </w:tc>
      </w:tr>
      <w:tr w:rsidR="006B743B" w14:paraId="599C0FA0" w14:textId="77777777">
        <w:tc>
          <w:tcPr>
            <w:tcW w:w="4320" w:type="dxa"/>
          </w:tcPr>
          <w:p w14:paraId="762BA511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036876A3" w14:textId="1886208F" w:rsidR="006B743B" w:rsidRDefault="0052401C">
            <w:r>
              <w:t>Latest score shown according to overwrite behavior</w:t>
            </w:r>
          </w:p>
        </w:tc>
      </w:tr>
      <w:tr w:rsidR="006B743B" w14:paraId="16754AE3" w14:textId="77777777">
        <w:tc>
          <w:tcPr>
            <w:tcW w:w="4320" w:type="dxa"/>
          </w:tcPr>
          <w:p w14:paraId="531040BE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3190AE23" w14:textId="6BFD494D" w:rsidR="006B743B" w:rsidRDefault="0052401C">
            <w:r>
              <w:t xml:space="preserve">Pass </w:t>
            </w:r>
          </w:p>
        </w:tc>
      </w:tr>
    </w:tbl>
    <w:p w14:paraId="2CC69599" w14:textId="77777777" w:rsidR="006B743B" w:rsidRDefault="006B743B"/>
    <w:p w14:paraId="5965CBB9" w14:textId="77777777" w:rsidR="006B743B" w:rsidRDefault="00000000">
      <w:pPr>
        <w:pStyle w:val="Heading1"/>
      </w:pPr>
      <w:r>
        <w:t>TC-LAST-01: Go home after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497280C" w14:textId="77777777">
        <w:tc>
          <w:tcPr>
            <w:tcW w:w="4320" w:type="dxa"/>
          </w:tcPr>
          <w:p w14:paraId="31455A70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4CAB598C" w14:textId="77777777" w:rsidR="006B743B" w:rsidRDefault="00000000">
            <w:r>
              <w:t>TC-LAST-01</w:t>
            </w:r>
          </w:p>
        </w:tc>
      </w:tr>
      <w:tr w:rsidR="006B743B" w14:paraId="5FAEFFA2" w14:textId="77777777">
        <w:tc>
          <w:tcPr>
            <w:tcW w:w="4320" w:type="dxa"/>
          </w:tcPr>
          <w:p w14:paraId="15E84C8C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0BCD57D3" w14:textId="77777777" w:rsidR="006B743B" w:rsidRDefault="00000000">
            <w:r>
              <w:t>Go home after quiz</w:t>
            </w:r>
          </w:p>
        </w:tc>
      </w:tr>
      <w:tr w:rsidR="006B743B" w14:paraId="0AAE0755" w14:textId="77777777">
        <w:tc>
          <w:tcPr>
            <w:tcW w:w="4320" w:type="dxa"/>
          </w:tcPr>
          <w:p w14:paraId="5791DCB7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1CD43C8" w14:textId="77777777" w:rsidR="006B743B" w:rsidRDefault="00000000">
            <w:r>
              <w:t>Navigation</w:t>
            </w:r>
          </w:p>
        </w:tc>
      </w:tr>
      <w:tr w:rsidR="006B743B" w14:paraId="63BD669E" w14:textId="77777777">
        <w:tc>
          <w:tcPr>
            <w:tcW w:w="4320" w:type="dxa"/>
          </w:tcPr>
          <w:p w14:paraId="515BF9C8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08A4672" w14:textId="77777777" w:rsidR="006B743B" w:rsidRDefault="00000000">
            <w:r>
              <w:t>High</w:t>
            </w:r>
          </w:p>
        </w:tc>
      </w:tr>
      <w:tr w:rsidR="006B743B" w14:paraId="3E90FF5E" w14:textId="77777777">
        <w:tc>
          <w:tcPr>
            <w:tcW w:w="4320" w:type="dxa"/>
          </w:tcPr>
          <w:p w14:paraId="7416A81E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243C763E" w14:textId="77777777" w:rsidR="006B743B" w:rsidRDefault="00000000">
            <w:r>
              <w:t>Last menu</w:t>
            </w:r>
          </w:p>
        </w:tc>
      </w:tr>
      <w:tr w:rsidR="006B743B" w14:paraId="2395674F" w14:textId="77777777">
        <w:tc>
          <w:tcPr>
            <w:tcW w:w="4320" w:type="dxa"/>
          </w:tcPr>
          <w:p w14:paraId="5BA180A1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5DD08544" w14:textId="77777777" w:rsidR="006B743B" w:rsidRDefault="00000000">
            <w:r>
              <w:t>1</w:t>
            </w:r>
          </w:p>
        </w:tc>
      </w:tr>
      <w:tr w:rsidR="006B743B" w14:paraId="34FACD26" w14:textId="77777777">
        <w:tc>
          <w:tcPr>
            <w:tcW w:w="4320" w:type="dxa"/>
          </w:tcPr>
          <w:p w14:paraId="35A900DD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2F92FCD9" w14:textId="77777777" w:rsidR="006B743B" w:rsidRDefault="00000000">
            <w:r>
              <w:t>Enter 1</w:t>
            </w:r>
          </w:p>
        </w:tc>
      </w:tr>
      <w:tr w:rsidR="006B743B" w14:paraId="4EBAC112" w14:textId="77777777">
        <w:tc>
          <w:tcPr>
            <w:tcW w:w="4320" w:type="dxa"/>
          </w:tcPr>
          <w:p w14:paraId="149D0D1D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80CD0FF" w14:textId="77777777" w:rsidR="006B743B" w:rsidRDefault="00000000">
            <w:r>
              <w:t>Main menu opens</w:t>
            </w:r>
          </w:p>
        </w:tc>
      </w:tr>
      <w:tr w:rsidR="006B743B" w14:paraId="446BF630" w14:textId="77777777">
        <w:tc>
          <w:tcPr>
            <w:tcW w:w="4320" w:type="dxa"/>
          </w:tcPr>
          <w:p w14:paraId="6D8DA1BC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6D828D19" w14:textId="731D862D" w:rsidR="006B743B" w:rsidRDefault="0052401C">
            <w:r>
              <w:t>Main menu opens</w:t>
            </w:r>
          </w:p>
        </w:tc>
      </w:tr>
      <w:tr w:rsidR="006B743B" w14:paraId="285AC164" w14:textId="77777777">
        <w:tc>
          <w:tcPr>
            <w:tcW w:w="4320" w:type="dxa"/>
          </w:tcPr>
          <w:p w14:paraId="7CD05DE2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60AEAE1F" w14:textId="06B72CAD" w:rsidR="006B743B" w:rsidRDefault="0052401C">
            <w:r>
              <w:t xml:space="preserve">Pass </w:t>
            </w:r>
          </w:p>
        </w:tc>
      </w:tr>
    </w:tbl>
    <w:p w14:paraId="3CB9E2E9" w14:textId="77777777" w:rsidR="006B743B" w:rsidRDefault="006B743B"/>
    <w:p w14:paraId="06F007B1" w14:textId="77777777" w:rsidR="0052401C" w:rsidRDefault="0052401C"/>
    <w:p w14:paraId="4242C65B" w14:textId="77777777" w:rsidR="006B743B" w:rsidRDefault="00000000">
      <w:pPr>
        <w:pStyle w:val="Heading1"/>
      </w:pPr>
      <w:r>
        <w:lastRenderedPageBreak/>
        <w:t>TC-LAST-02: Play another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98392BB" w14:textId="77777777">
        <w:tc>
          <w:tcPr>
            <w:tcW w:w="4320" w:type="dxa"/>
          </w:tcPr>
          <w:p w14:paraId="16C0765D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70899770" w14:textId="77777777" w:rsidR="006B743B" w:rsidRDefault="00000000">
            <w:r>
              <w:t>TC-LAST-02</w:t>
            </w:r>
          </w:p>
        </w:tc>
      </w:tr>
      <w:tr w:rsidR="006B743B" w14:paraId="6BFEA48C" w14:textId="77777777">
        <w:tc>
          <w:tcPr>
            <w:tcW w:w="4320" w:type="dxa"/>
          </w:tcPr>
          <w:p w14:paraId="77A0F143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745495AB" w14:textId="77777777" w:rsidR="006B743B" w:rsidRDefault="00000000">
            <w:r>
              <w:t>Play another topic</w:t>
            </w:r>
          </w:p>
        </w:tc>
      </w:tr>
      <w:tr w:rsidR="006B743B" w14:paraId="3069D61F" w14:textId="77777777">
        <w:tc>
          <w:tcPr>
            <w:tcW w:w="4320" w:type="dxa"/>
          </w:tcPr>
          <w:p w14:paraId="22FB9090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27E5A7F9" w14:textId="77777777" w:rsidR="006B743B" w:rsidRDefault="00000000">
            <w:r>
              <w:t>Navigation</w:t>
            </w:r>
          </w:p>
        </w:tc>
      </w:tr>
      <w:tr w:rsidR="006B743B" w14:paraId="78CD3850" w14:textId="77777777">
        <w:tc>
          <w:tcPr>
            <w:tcW w:w="4320" w:type="dxa"/>
          </w:tcPr>
          <w:p w14:paraId="674834DB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5820AE58" w14:textId="77777777" w:rsidR="006B743B" w:rsidRDefault="00000000">
            <w:r>
              <w:t>High</w:t>
            </w:r>
          </w:p>
        </w:tc>
      </w:tr>
      <w:tr w:rsidR="006B743B" w14:paraId="0DDC9E30" w14:textId="77777777">
        <w:tc>
          <w:tcPr>
            <w:tcW w:w="4320" w:type="dxa"/>
          </w:tcPr>
          <w:p w14:paraId="73F646CD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4A071C7C" w14:textId="77777777" w:rsidR="006B743B" w:rsidRDefault="00000000">
            <w:r>
              <w:t>Last menu</w:t>
            </w:r>
          </w:p>
        </w:tc>
      </w:tr>
      <w:tr w:rsidR="006B743B" w14:paraId="52B462F4" w14:textId="77777777">
        <w:tc>
          <w:tcPr>
            <w:tcW w:w="4320" w:type="dxa"/>
          </w:tcPr>
          <w:p w14:paraId="63AD4272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08DAF34C" w14:textId="77777777" w:rsidR="006B743B" w:rsidRDefault="00000000">
            <w:r>
              <w:t>2</w:t>
            </w:r>
          </w:p>
        </w:tc>
      </w:tr>
      <w:tr w:rsidR="006B743B" w14:paraId="47B69F5C" w14:textId="77777777">
        <w:tc>
          <w:tcPr>
            <w:tcW w:w="4320" w:type="dxa"/>
          </w:tcPr>
          <w:p w14:paraId="6D451B41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F338D0B" w14:textId="77777777" w:rsidR="006B743B" w:rsidRDefault="00000000">
            <w:r>
              <w:t>Enter 2</w:t>
            </w:r>
          </w:p>
        </w:tc>
      </w:tr>
      <w:tr w:rsidR="006B743B" w14:paraId="7C2D82D6" w14:textId="77777777">
        <w:tc>
          <w:tcPr>
            <w:tcW w:w="4320" w:type="dxa"/>
          </w:tcPr>
          <w:p w14:paraId="440C6763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2AE70813" w14:textId="77777777" w:rsidR="006B743B" w:rsidRDefault="00000000">
            <w:r>
              <w:t>Topic selection opens</w:t>
            </w:r>
          </w:p>
        </w:tc>
      </w:tr>
      <w:tr w:rsidR="006B743B" w14:paraId="3A7AA093" w14:textId="77777777">
        <w:tc>
          <w:tcPr>
            <w:tcW w:w="4320" w:type="dxa"/>
          </w:tcPr>
          <w:p w14:paraId="790145F2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40E55F02" w14:textId="31045C8F" w:rsidR="006B743B" w:rsidRDefault="0052401C">
            <w:r>
              <w:t>Topic selection opens</w:t>
            </w:r>
          </w:p>
        </w:tc>
      </w:tr>
      <w:tr w:rsidR="006B743B" w14:paraId="51C93B19" w14:textId="77777777">
        <w:tc>
          <w:tcPr>
            <w:tcW w:w="4320" w:type="dxa"/>
          </w:tcPr>
          <w:p w14:paraId="0D6F00DF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768119D7" w14:textId="0405F7E5" w:rsidR="006B743B" w:rsidRDefault="0052401C">
            <w:r>
              <w:t xml:space="preserve">Pass </w:t>
            </w:r>
          </w:p>
        </w:tc>
      </w:tr>
    </w:tbl>
    <w:p w14:paraId="2FED20CC" w14:textId="77777777" w:rsidR="006B743B" w:rsidRDefault="006B743B"/>
    <w:p w14:paraId="37100F79" w14:textId="77777777" w:rsidR="006B743B" w:rsidRDefault="00000000">
      <w:pPr>
        <w:pStyle w:val="Heading1"/>
      </w:pPr>
      <w:r>
        <w:t>TC-LAST-03: Invalid last-menu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4B1F08E0" w14:textId="77777777">
        <w:tc>
          <w:tcPr>
            <w:tcW w:w="4320" w:type="dxa"/>
          </w:tcPr>
          <w:p w14:paraId="7E2E54DE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527AC687" w14:textId="77777777" w:rsidR="006B743B" w:rsidRDefault="00000000">
            <w:r>
              <w:t>TC-LAST-03</w:t>
            </w:r>
          </w:p>
        </w:tc>
      </w:tr>
      <w:tr w:rsidR="006B743B" w14:paraId="0827EA3E" w14:textId="77777777">
        <w:tc>
          <w:tcPr>
            <w:tcW w:w="4320" w:type="dxa"/>
          </w:tcPr>
          <w:p w14:paraId="00A45F6E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3CEDC193" w14:textId="77777777" w:rsidR="006B743B" w:rsidRDefault="00000000">
            <w:r>
              <w:t>Invalid last-menu option</w:t>
            </w:r>
          </w:p>
        </w:tc>
      </w:tr>
      <w:tr w:rsidR="006B743B" w14:paraId="2A2D4605" w14:textId="77777777">
        <w:tc>
          <w:tcPr>
            <w:tcW w:w="4320" w:type="dxa"/>
          </w:tcPr>
          <w:p w14:paraId="7E51F030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28784CF6" w14:textId="77777777" w:rsidR="006B743B" w:rsidRDefault="00000000">
            <w:r>
              <w:t>Negative</w:t>
            </w:r>
          </w:p>
        </w:tc>
      </w:tr>
      <w:tr w:rsidR="006B743B" w14:paraId="5E491FF2" w14:textId="77777777">
        <w:tc>
          <w:tcPr>
            <w:tcW w:w="4320" w:type="dxa"/>
          </w:tcPr>
          <w:p w14:paraId="25E400B0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6FB35BB" w14:textId="77777777" w:rsidR="006B743B" w:rsidRDefault="00000000">
            <w:r>
              <w:t>High</w:t>
            </w:r>
          </w:p>
        </w:tc>
      </w:tr>
      <w:tr w:rsidR="006B743B" w14:paraId="76201D3C" w14:textId="77777777">
        <w:tc>
          <w:tcPr>
            <w:tcW w:w="4320" w:type="dxa"/>
          </w:tcPr>
          <w:p w14:paraId="365B7F06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6F24E989" w14:textId="77777777" w:rsidR="006B743B" w:rsidRDefault="00000000">
            <w:r>
              <w:t>Last menu</w:t>
            </w:r>
          </w:p>
        </w:tc>
      </w:tr>
      <w:tr w:rsidR="006B743B" w14:paraId="3EDB23A5" w14:textId="77777777">
        <w:tc>
          <w:tcPr>
            <w:tcW w:w="4320" w:type="dxa"/>
          </w:tcPr>
          <w:p w14:paraId="490E795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4B52B449" w14:textId="77777777" w:rsidR="006B743B" w:rsidRDefault="00000000">
            <w:r>
              <w:t>9</w:t>
            </w:r>
          </w:p>
        </w:tc>
      </w:tr>
      <w:tr w:rsidR="006B743B" w14:paraId="7AE0368C" w14:textId="77777777">
        <w:tc>
          <w:tcPr>
            <w:tcW w:w="4320" w:type="dxa"/>
          </w:tcPr>
          <w:p w14:paraId="77F34396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4A74B8BE" w14:textId="77777777" w:rsidR="006B743B" w:rsidRDefault="00000000">
            <w:r>
              <w:t>Enter 9</w:t>
            </w:r>
          </w:p>
        </w:tc>
      </w:tr>
      <w:tr w:rsidR="006B743B" w14:paraId="10B8594B" w14:textId="77777777">
        <w:tc>
          <w:tcPr>
            <w:tcW w:w="4320" w:type="dxa"/>
          </w:tcPr>
          <w:p w14:paraId="06999DC9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4E46E47C" w14:textId="77777777" w:rsidR="006B743B" w:rsidRDefault="00000000">
            <w:r>
              <w:t>Error shown and user is re-prompted</w:t>
            </w:r>
          </w:p>
        </w:tc>
      </w:tr>
      <w:tr w:rsidR="006B743B" w14:paraId="3D428EA9" w14:textId="77777777">
        <w:tc>
          <w:tcPr>
            <w:tcW w:w="4320" w:type="dxa"/>
          </w:tcPr>
          <w:p w14:paraId="0B464979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227D556A" w14:textId="3BF40500" w:rsidR="006B743B" w:rsidRDefault="0052401C">
            <w:r>
              <w:t>Error shown and user is re-prompted</w:t>
            </w:r>
          </w:p>
        </w:tc>
      </w:tr>
      <w:tr w:rsidR="006B743B" w14:paraId="69556E98" w14:textId="77777777">
        <w:tc>
          <w:tcPr>
            <w:tcW w:w="4320" w:type="dxa"/>
          </w:tcPr>
          <w:p w14:paraId="3D67CA5A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51CABA2F" w14:textId="4F85E3E3" w:rsidR="006B743B" w:rsidRDefault="0052401C">
            <w:r>
              <w:t xml:space="preserve">Pass </w:t>
            </w:r>
          </w:p>
        </w:tc>
      </w:tr>
    </w:tbl>
    <w:p w14:paraId="0D80AF0A" w14:textId="77777777" w:rsidR="006B743B" w:rsidRDefault="006B743B"/>
    <w:p w14:paraId="1CC7C2BD" w14:textId="77777777" w:rsidR="006B743B" w:rsidRDefault="00000000">
      <w:pPr>
        <w:pStyle w:val="Heading1"/>
      </w:pPr>
      <w:r>
        <w:t>TC-HELP-01: Open usage help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7D83E105" w14:textId="77777777">
        <w:tc>
          <w:tcPr>
            <w:tcW w:w="4320" w:type="dxa"/>
          </w:tcPr>
          <w:p w14:paraId="368697AA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647527C7" w14:textId="77777777" w:rsidR="006B743B" w:rsidRDefault="00000000">
            <w:r>
              <w:t>TC-HELP-01</w:t>
            </w:r>
          </w:p>
        </w:tc>
      </w:tr>
      <w:tr w:rsidR="006B743B" w14:paraId="663819C5" w14:textId="77777777">
        <w:tc>
          <w:tcPr>
            <w:tcW w:w="4320" w:type="dxa"/>
          </w:tcPr>
          <w:p w14:paraId="475C73F4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0D92A49" w14:textId="77777777" w:rsidR="006B743B" w:rsidRDefault="00000000">
            <w:r>
              <w:t>Open usage help</w:t>
            </w:r>
          </w:p>
        </w:tc>
      </w:tr>
      <w:tr w:rsidR="006B743B" w14:paraId="6D1D6DB1" w14:textId="77777777">
        <w:tc>
          <w:tcPr>
            <w:tcW w:w="4320" w:type="dxa"/>
          </w:tcPr>
          <w:p w14:paraId="11417FF3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8D6378A" w14:textId="77777777" w:rsidR="006B743B" w:rsidRDefault="00000000">
            <w:r>
              <w:t>Functional</w:t>
            </w:r>
          </w:p>
        </w:tc>
      </w:tr>
      <w:tr w:rsidR="006B743B" w14:paraId="7CAB189E" w14:textId="77777777">
        <w:tc>
          <w:tcPr>
            <w:tcW w:w="4320" w:type="dxa"/>
          </w:tcPr>
          <w:p w14:paraId="1D0600DC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0A5BBE95" w14:textId="77777777" w:rsidR="006B743B" w:rsidRDefault="00000000">
            <w:r>
              <w:t>Medium</w:t>
            </w:r>
          </w:p>
        </w:tc>
      </w:tr>
      <w:tr w:rsidR="006B743B" w14:paraId="47BB854E" w14:textId="77777777">
        <w:tc>
          <w:tcPr>
            <w:tcW w:w="4320" w:type="dxa"/>
          </w:tcPr>
          <w:p w14:paraId="4ADC51F8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01417894" w14:textId="77777777" w:rsidR="006B743B" w:rsidRDefault="00000000">
            <w:r>
              <w:t>Main menu</w:t>
            </w:r>
          </w:p>
        </w:tc>
      </w:tr>
      <w:tr w:rsidR="006B743B" w14:paraId="1E5F46BF" w14:textId="77777777">
        <w:tc>
          <w:tcPr>
            <w:tcW w:w="4320" w:type="dxa"/>
          </w:tcPr>
          <w:p w14:paraId="7FF5DC5F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1614286B" w14:textId="77777777" w:rsidR="006B743B" w:rsidRDefault="00000000">
            <w:r>
              <w:t>H then 1</w:t>
            </w:r>
          </w:p>
        </w:tc>
      </w:tr>
      <w:tr w:rsidR="006B743B" w14:paraId="46541FD4" w14:textId="77777777">
        <w:tc>
          <w:tcPr>
            <w:tcW w:w="4320" w:type="dxa"/>
          </w:tcPr>
          <w:p w14:paraId="4829D7DE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084B2842" w14:textId="77777777" w:rsidR="006B743B" w:rsidRDefault="00000000">
            <w:r>
              <w:t>Open Help and choose 1</w:t>
            </w:r>
          </w:p>
        </w:tc>
      </w:tr>
      <w:tr w:rsidR="006B743B" w14:paraId="5B7E09E1" w14:textId="77777777">
        <w:tc>
          <w:tcPr>
            <w:tcW w:w="4320" w:type="dxa"/>
          </w:tcPr>
          <w:p w14:paraId="2455D62B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0C05F469" w14:textId="77777777" w:rsidR="006B743B" w:rsidRDefault="00000000">
            <w:r>
              <w:t>Usage instructions display</w:t>
            </w:r>
          </w:p>
        </w:tc>
      </w:tr>
      <w:tr w:rsidR="006B743B" w14:paraId="12441B59" w14:textId="77777777">
        <w:tc>
          <w:tcPr>
            <w:tcW w:w="4320" w:type="dxa"/>
          </w:tcPr>
          <w:p w14:paraId="0D4DDD40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7F2D91ED" w14:textId="7C95CC76" w:rsidR="006B743B" w:rsidRDefault="0052401C">
            <w:r>
              <w:t>Usage instructions display</w:t>
            </w:r>
          </w:p>
        </w:tc>
      </w:tr>
      <w:tr w:rsidR="006B743B" w14:paraId="4CB26279" w14:textId="77777777">
        <w:tc>
          <w:tcPr>
            <w:tcW w:w="4320" w:type="dxa"/>
          </w:tcPr>
          <w:p w14:paraId="59D9EEB0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18A6A91C" w14:textId="4CDFF2F5" w:rsidR="006B743B" w:rsidRDefault="0052401C">
            <w:r>
              <w:t xml:space="preserve">Pass </w:t>
            </w:r>
          </w:p>
        </w:tc>
      </w:tr>
    </w:tbl>
    <w:p w14:paraId="7278AAD9" w14:textId="77777777" w:rsidR="006B743B" w:rsidRDefault="006B743B"/>
    <w:p w14:paraId="16108D86" w14:textId="77777777" w:rsidR="0052401C" w:rsidRDefault="0052401C"/>
    <w:p w14:paraId="144CCFFA" w14:textId="77777777" w:rsidR="0052401C" w:rsidRDefault="0052401C"/>
    <w:p w14:paraId="1A3F4071" w14:textId="77777777" w:rsidR="006B743B" w:rsidRDefault="00000000">
      <w:pPr>
        <w:pStyle w:val="Heading1"/>
      </w:pPr>
      <w:r>
        <w:lastRenderedPageBreak/>
        <w:t>TC-HELP-02: Multi-word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0D5E7ED4" w14:textId="77777777">
        <w:tc>
          <w:tcPr>
            <w:tcW w:w="4320" w:type="dxa"/>
          </w:tcPr>
          <w:p w14:paraId="07980167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6D7A716E" w14:textId="77777777" w:rsidR="006B743B" w:rsidRDefault="00000000">
            <w:r>
              <w:t>TC-HELP-02</w:t>
            </w:r>
          </w:p>
        </w:tc>
      </w:tr>
      <w:tr w:rsidR="006B743B" w14:paraId="20EFE755" w14:textId="77777777">
        <w:tc>
          <w:tcPr>
            <w:tcW w:w="4320" w:type="dxa"/>
          </w:tcPr>
          <w:p w14:paraId="7D3433D9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56B60BCF" w14:textId="77777777" w:rsidR="006B743B" w:rsidRDefault="00000000">
            <w:r>
              <w:t>Multi-word feedback</w:t>
            </w:r>
          </w:p>
        </w:tc>
      </w:tr>
      <w:tr w:rsidR="006B743B" w14:paraId="73893AF0" w14:textId="77777777">
        <w:tc>
          <w:tcPr>
            <w:tcW w:w="4320" w:type="dxa"/>
          </w:tcPr>
          <w:p w14:paraId="2E8A6745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0EA88F2C" w14:textId="77777777" w:rsidR="006B743B" w:rsidRDefault="00000000">
            <w:r>
              <w:t>Input Validation</w:t>
            </w:r>
          </w:p>
        </w:tc>
      </w:tr>
      <w:tr w:rsidR="006B743B" w14:paraId="38E9CA52" w14:textId="77777777">
        <w:tc>
          <w:tcPr>
            <w:tcW w:w="4320" w:type="dxa"/>
          </w:tcPr>
          <w:p w14:paraId="72A6EC9D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08D044BD" w14:textId="77777777" w:rsidR="006B743B" w:rsidRDefault="00000000">
            <w:r>
              <w:t>High</w:t>
            </w:r>
          </w:p>
        </w:tc>
      </w:tr>
      <w:tr w:rsidR="006B743B" w14:paraId="6365E228" w14:textId="77777777">
        <w:tc>
          <w:tcPr>
            <w:tcW w:w="4320" w:type="dxa"/>
          </w:tcPr>
          <w:p w14:paraId="7C038673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2E49E1BD" w14:textId="77777777" w:rsidR="006B743B" w:rsidRDefault="00000000">
            <w:r>
              <w:t>Feedback screen</w:t>
            </w:r>
          </w:p>
        </w:tc>
      </w:tr>
      <w:tr w:rsidR="006B743B" w14:paraId="16E0173B" w14:textId="77777777">
        <w:tc>
          <w:tcPr>
            <w:tcW w:w="4320" w:type="dxa"/>
          </w:tcPr>
          <w:p w14:paraId="56A1F1D8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1DC7D917" w14:textId="77777777" w:rsidR="006B743B" w:rsidRDefault="00000000">
            <w:r>
              <w:t>Great quiz game</w:t>
            </w:r>
          </w:p>
        </w:tc>
      </w:tr>
      <w:tr w:rsidR="006B743B" w14:paraId="600D469B" w14:textId="77777777">
        <w:tc>
          <w:tcPr>
            <w:tcW w:w="4320" w:type="dxa"/>
          </w:tcPr>
          <w:p w14:paraId="2DE7FE0A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380983AD" w14:textId="77777777" w:rsidR="006B743B" w:rsidRDefault="00000000">
            <w:r>
              <w:t>Enter feedback</w:t>
            </w:r>
          </w:p>
        </w:tc>
      </w:tr>
      <w:tr w:rsidR="006B743B" w14:paraId="27E111AA" w14:textId="77777777">
        <w:tc>
          <w:tcPr>
            <w:tcW w:w="4320" w:type="dxa"/>
          </w:tcPr>
          <w:p w14:paraId="785AA270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4816A5BD" w14:textId="77777777" w:rsidR="006B743B" w:rsidRDefault="00000000">
            <w:r>
              <w:t>Full text including spaces should be accepted</w:t>
            </w:r>
          </w:p>
        </w:tc>
      </w:tr>
      <w:tr w:rsidR="006B743B" w14:paraId="44054F10" w14:textId="77777777">
        <w:tc>
          <w:tcPr>
            <w:tcW w:w="4320" w:type="dxa"/>
          </w:tcPr>
          <w:p w14:paraId="006F5D9C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4B66DBA6" w14:textId="065777E5" w:rsidR="006B743B" w:rsidRDefault="0052401C">
            <w:r>
              <w:t>Full text including spaces should be accepted</w:t>
            </w:r>
          </w:p>
        </w:tc>
      </w:tr>
      <w:tr w:rsidR="006B743B" w14:paraId="3D8D9A9D" w14:textId="77777777">
        <w:tc>
          <w:tcPr>
            <w:tcW w:w="4320" w:type="dxa"/>
          </w:tcPr>
          <w:p w14:paraId="1AB7035D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7A08C57F" w14:textId="4F01D2D2" w:rsidR="006B743B" w:rsidRDefault="0052401C">
            <w:r>
              <w:t xml:space="preserve">Pass </w:t>
            </w:r>
          </w:p>
        </w:tc>
      </w:tr>
    </w:tbl>
    <w:p w14:paraId="7C714E13" w14:textId="77777777" w:rsidR="006B743B" w:rsidRDefault="006B743B"/>
    <w:p w14:paraId="21CD3553" w14:textId="77777777" w:rsidR="006B743B" w:rsidRDefault="00000000">
      <w:pPr>
        <w:pStyle w:val="Heading1"/>
      </w:pPr>
      <w:r>
        <w:t>TC-QUIT-01: Confirm quit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518813BD" w14:textId="77777777">
        <w:tc>
          <w:tcPr>
            <w:tcW w:w="4320" w:type="dxa"/>
          </w:tcPr>
          <w:p w14:paraId="588385E5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48B48CBD" w14:textId="77777777" w:rsidR="006B743B" w:rsidRDefault="00000000">
            <w:r>
              <w:t>TC-QUIT-01</w:t>
            </w:r>
          </w:p>
        </w:tc>
      </w:tr>
      <w:tr w:rsidR="006B743B" w14:paraId="24B06498" w14:textId="77777777">
        <w:tc>
          <w:tcPr>
            <w:tcW w:w="4320" w:type="dxa"/>
          </w:tcPr>
          <w:p w14:paraId="6C6A14C5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3CABC4F9" w14:textId="77777777" w:rsidR="006B743B" w:rsidRDefault="00000000">
            <w:r>
              <w:t>Confirm quit</w:t>
            </w:r>
          </w:p>
        </w:tc>
      </w:tr>
      <w:tr w:rsidR="006B743B" w14:paraId="34F8C41E" w14:textId="77777777">
        <w:tc>
          <w:tcPr>
            <w:tcW w:w="4320" w:type="dxa"/>
          </w:tcPr>
          <w:p w14:paraId="1E0FD06C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5FBB715C" w14:textId="77777777" w:rsidR="006B743B" w:rsidRDefault="00000000">
            <w:r>
              <w:t>Functional</w:t>
            </w:r>
          </w:p>
        </w:tc>
      </w:tr>
      <w:tr w:rsidR="006B743B" w14:paraId="7DF50AA3" w14:textId="77777777">
        <w:tc>
          <w:tcPr>
            <w:tcW w:w="4320" w:type="dxa"/>
          </w:tcPr>
          <w:p w14:paraId="468889BE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7F190580" w14:textId="77777777" w:rsidR="006B743B" w:rsidRDefault="00000000">
            <w:r>
              <w:t>High</w:t>
            </w:r>
          </w:p>
        </w:tc>
      </w:tr>
      <w:tr w:rsidR="006B743B" w14:paraId="34E5E17B" w14:textId="77777777">
        <w:tc>
          <w:tcPr>
            <w:tcW w:w="4320" w:type="dxa"/>
          </w:tcPr>
          <w:p w14:paraId="3CA61B42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4B70792F" w14:textId="77777777" w:rsidR="006B743B" w:rsidRDefault="00000000">
            <w:r>
              <w:t>Quit screen</w:t>
            </w:r>
          </w:p>
        </w:tc>
      </w:tr>
      <w:tr w:rsidR="006B743B" w14:paraId="51E2F1CD" w14:textId="77777777">
        <w:tc>
          <w:tcPr>
            <w:tcW w:w="4320" w:type="dxa"/>
          </w:tcPr>
          <w:p w14:paraId="72080A9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398C2E8F" w14:textId="77777777" w:rsidR="006B743B" w:rsidRDefault="00000000">
            <w:r>
              <w:t>1</w:t>
            </w:r>
          </w:p>
        </w:tc>
      </w:tr>
      <w:tr w:rsidR="006B743B" w14:paraId="5BADE01A" w14:textId="77777777">
        <w:tc>
          <w:tcPr>
            <w:tcW w:w="4320" w:type="dxa"/>
          </w:tcPr>
          <w:p w14:paraId="0A6314C0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161FC3F9" w14:textId="77777777" w:rsidR="006B743B" w:rsidRDefault="00000000">
            <w:r>
              <w:t>Choose Yes</w:t>
            </w:r>
          </w:p>
        </w:tc>
      </w:tr>
      <w:tr w:rsidR="006B743B" w14:paraId="7E2BD841" w14:textId="77777777">
        <w:tc>
          <w:tcPr>
            <w:tcW w:w="4320" w:type="dxa"/>
          </w:tcPr>
          <w:p w14:paraId="387B2B93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8436FFB" w14:textId="77777777" w:rsidR="006B743B" w:rsidRDefault="00000000">
            <w:r>
              <w:t>Application exits cleanly</w:t>
            </w:r>
          </w:p>
        </w:tc>
      </w:tr>
      <w:tr w:rsidR="006B743B" w14:paraId="40726451" w14:textId="77777777">
        <w:tc>
          <w:tcPr>
            <w:tcW w:w="4320" w:type="dxa"/>
          </w:tcPr>
          <w:p w14:paraId="73144147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6B1930CF" w14:textId="70139B99" w:rsidR="006B743B" w:rsidRDefault="0052401C">
            <w:r>
              <w:t>Application exits cleanly</w:t>
            </w:r>
          </w:p>
        </w:tc>
      </w:tr>
      <w:tr w:rsidR="006B743B" w14:paraId="1A55FA6D" w14:textId="77777777">
        <w:tc>
          <w:tcPr>
            <w:tcW w:w="4320" w:type="dxa"/>
          </w:tcPr>
          <w:p w14:paraId="7F7F5FA6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5485568B" w14:textId="690C30FC" w:rsidR="006B743B" w:rsidRDefault="0052401C">
            <w:r>
              <w:t xml:space="preserve">Fail </w:t>
            </w:r>
          </w:p>
        </w:tc>
      </w:tr>
    </w:tbl>
    <w:p w14:paraId="6F74D899" w14:textId="77777777" w:rsidR="006B743B" w:rsidRDefault="006B743B"/>
    <w:p w14:paraId="70A65DD7" w14:textId="77777777" w:rsidR="006B743B" w:rsidRDefault="00000000">
      <w:pPr>
        <w:pStyle w:val="Heading1"/>
      </w:pPr>
      <w:r>
        <w:t>TC-QUIT-02: Cancel quit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6A4D54CB" w14:textId="77777777">
        <w:tc>
          <w:tcPr>
            <w:tcW w:w="4320" w:type="dxa"/>
          </w:tcPr>
          <w:p w14:paraId="396AEF7A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5671E439" w14:textId="77777777" w:rsidR="006B743B" w:rsidRDefault="00000000">
            <w:r>
              <w:t>TC-QUIT-02</w:t>
            </w:r>
          </w:p>
        </w:tc>
      </w:tr>
      <w:tr w:rsidR="006B743B" w14:paraId="44A2D2C7" w14:textId="77777777">
        <w:tc>
          <w:tcPr>
            <w:tcW w:w="4320" w:type="dxa"/>
          </w:tcPr>
          <w:p w14:paraId="33BAD3C7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215B3F94" w14:textId="77777777" w:rsidR="006B743B" w:rsidRDefault="00000000">
            <w:r>
              <w:t>Cancel quit</w:t>
            </w:r>
          </w:p>
        </w:tc>
      </w:tr>
      <w:tr w:rsidR="006B743B" w14:paraId="7D9A4825" w14:textId="77777777">
        <w:tc>
          <w:tcPr>
            <w:tcW w:w="4320" w:type="dxa"/>
          </w:tcPr>
          <w:p w14:paraId="357CF71B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1620A658" w14:textId="77777777" w:rsidR="006B743B" w:rsidRDefault="00000000">
            <w:r>
              <w:t>Functional</w:t>
            </w:r>
          </w:p>
        </w:tc>
      </w:tr>
      <w:tr w:rsidR="006B743B" w14:paraId="411D1023" w14:textId="77777777">
        <w:tc>
          <w:tcPr>
            <w:tcW w:w="4320" w:type="dxa"/>
          </w:tcPr>
          <w:p w14:paraId="22CEACE7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DCBDE53" w14:textId="77777777" w:rsidR="006B743B" w:rsidRDefault="00000000">
            <w:r>
              <w:t>Medium</w:t>
            </w:r>
          </w:p>
        </w:tc>
      </w:tr>
      <w:tr w:rsidR="006B743B" w14:paraId="7478C28C" w14:textId="77777777">
        <w:tc>
          <w:tcPr>
            <w:tcW w:w="4320" w:type="dxa"/>
          </w:tcPr>
          <w:p w14:paraId="1300DD78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233CF466" w14:textId="77777777" w:rsidR="006B743B" w:rsidRDefault="00000000">
            <w:r>
              <w:t>Quit screen</w:t>
            </w:r>
          </w:p>
        </w:tc>
      </w:tr>
      <w:tr w:rsidR="006B743B" w14:paraId="6360DA4F" w14:textId="77777777">
        <w:tc>
          <w:tcPr>
            <w:tcW w:w="4320" w:type="dxa"/>
          </w:tcPr>
          <w:p w14:paraId="57CC585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5566CA04" w14:textId="77777777" w:rsidR="006B743B" w:rsidRDefault="00000000">
            <w:r>
              <w:t>2</w:t>
            </w:r>
          </w:p>
        </w:tc>
      </w:tr>
      <w:tr w:rsidR="006B743B" w14:paraId="1B7DFBA7" w14:textId="77777777">
        <w:tc>
          <w:tcPr>
            <w:tcW w:w="4320" w:type="dxa"/>
          </w:tcPr>
          <w:p w14:paraId="15A40742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50B71A6F" w14:textId="77777777" w:rsidR="006B743B" w:rsidRDefault="00000000">
            <w:r>
              <w:t>Choose No</w:t>
            </w:r>
          </w:p>
        </w:tc>
      </w:tr>
      <w:tr w:rsidR="006B743B" w14:paraId="57FA16EB" w14:textId="77777777">
        <w:tc>
          <w:tcPr>
            <w:tcW w:w="4320" w:type="dxa"/>
          </w:tcPr>
          <w:p w14:paraId="4B2BFBA7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7162022B" w14:textId="77777777" w:rsidR="006B743B" w:rsidRDefault="00000000">
            <w:r>
              <w:t>Main menu opens</w:t>
            </w:r>
          </w:p>
        </w:tc>
      </w:tr>
      <w:tr w:rsidR="006B743B" w14:paraId="6B0A8626" w14:textId="77777777">
        <w:tc>
          <w:tcPr>
            <w:tcW w:w="4320" w:type="dxa"/>
          </w:tcPr>
          <w:p w14:paraId="304E1368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3E4B550C" w14:textId="5F27D431" w:rsidR="006B743B" w:rsidRDefault="0052401C">
            <w:r>
              <w:t>Main menu opens</w:t>
            </w:r>
          </w:p>
        </w:tc>
      </w:tr>
      <w:tr w:rsidR="006B743B" w14:paraId="4BDE54C2" w14:textId="77777777">
        <w:tc>
          <w:tcPr>
            <w:tcW w:w="4320" w:type="dxa"/>
          </w:tcPr>
          <w:p w14:paraId="0DC94303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7D1C9072" w14:textId="4ABA340B" w:rsidR="006B743B" w:rsidRDefault="0052401C">
            <w:r>
              <w:t xml:space="preserve">Pass </w:t>
            </w:r>
          </w:p>
        </w:tc>
      </w:tr>
    </w:tbl>
    <w:p w14:paraId="2B666D52" w14:textId="77777777" w:rsidR="006B743B" w:rsidRDefault="006B743B"/>
    <w:p w14:paraId="08014D7C" w14:textId="77777777" w:rsidR="0052401C" w:rsidRDefault="0052401C"/>
    <w:p w14:paraId="137CAA46" w14:textId="77777777" w:rsidR="006B743B" w:rsidRDefault="00000000">
      <w:pPr>
        <w:pStyle w:val="Heading1"/>
      </w:pPr>
      <w:r>
        <w:lastRenderedPageBreak/>
        <w:t>TC-INST-01: Start game from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07A4F112" w14:textId="77777777">
        <w:tc>
          <w:tcPr>
            <w:tcW w:w="4320" w:type="dxa"/>
          </w:tcPr>
          <w:p w14:paraId="309CFDD9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11C32D13" w14:textId="77777777" w:rsidR="006B743B" w:rsidRDefault="00000000">
            <w:r>
              <w:t>TC-INST-01</w:t>
            </w:r>
          </w:p>
        </w:tc>
      </w:tr>
      <w:tr w:rsidR="006B743B" w14:paraId="6D0D5E20" w14:textId="77777777">
        <w:tc>
          <w:tcPr>
            <w:tcW w:w="4320" w:type="dxa"/>
          </w:tcPr>
          <w:p w14:paraId="5DC0F7BC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EECC9FA" w14:textId="77777777" w:rsidR="006B743B" w:rsidRDefault="00000000">
            <w:r>
              <w:t>Start game from instructions</w:t>
            </w:r>
          </w:p>
        </w:tc>
      </w:tr>
      <w:tr w:rsidR="006B743B" w14:paraId="5D5936AF" w14:textId="77777777">
        <w:tc>
          <w:tcPr>
            <w:tcW w:w="4320" w:type="dxa"/>
          </w:tcPr>
          <w:p w14:paraId="34E0D774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30B65149" w14:textId="77777777" w:rsidR="006B743B" w:rsidRDefault="00000000">
            <w:r>
              <w:t>End-to-End</w:t>
            </w:r>
          </w:p>
        </w:tc>
      </w:tr>
      <w:tr w:rsidR="006B743B" w14:paraId="2F505E93" w14:textId="77777777">
        <w:tc>
          <w:tcPr>
            <w:tcW w:w="4320" w:type="dxa"/>
          </w:tcPr>
          <w:p w14:paraId="4293B742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37EA3718" w14:textId="77777777" w:rsidR="006B743B" w:rsidRDefault="00000000">
            <w:r>
              <w:t>High</w:t>
            </w:r>
          </w:p>
        </w:tc>
      </w:tr>
      <w:tr w:rsidR="006B743B" w14:paraId="05956ED8" w14:textId="77777777">
        <w:tc>
          <w:tcPr>
            <w:tcW w:w="4320" w:type="dxa"/>
          </w:tcPr>
          <w:p w14:paraId="3948F27D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3E8B6B05" w14:textId="77777777" w:rsidR="006B743B" w:rsidRDefault="00000000">
            <w:r>
              <w:t>Main menu</w:t>
            </w:r>
          </w:p>
        </w:tc>
      </w:tr>
      <w:tr w:rsidR="006B743B" w14:paraId="5AC6CC51" w14:textId="77777777">
        <w:tc>
          <w:tcPr>
            <w:tcW w:w="4320" w:type="dxa"/>
          </w:tcPr>
          <w:p w14:paraId="50CA07A5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7194211A" w14:textId="77777777" w:rsidR="006B743B" w:rsidRDefault="00000000">
            <w:r>
              <w:t>I then 1</w:t>
            </w:r>
          </w:p>
        </w:tc>
      </w:tr>
      <w:tr w:rsidR="006B743B" w14:paraId="2B64664F" w14:textId="77777777">
        <w:tc>
          <w:tcPr>
            <w:tcW w:w="4320" w:type="dxa"/>
          </w:tcPr>
          <w:p w14:paraId="17993298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6B36ABA9" w14:textId="77777777" w:rsidR="006B743B" w:rsidRDefault="00000000">
            <w:r>
              <w:t>Open instructions and choose Yes</w:t>
            </w:r>
          </w:p>
        </w:tc>
      </w:tr>
      <w:tr w:rsidR="006B743B" w14:paraId="1A29093A" w14:textId="77777777">
        <w:tc>
          <w:tcPr>
            <w:tcW w:w="4320" w:type="dxa"/>
          </w:tcPr>
          <w:p w14:paraId="45B5BE8A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685B85CD" w14:textId="77777777" w:rsidR="006B743B" w:rsidRDefault="00000000">
            <w:r>
              <w:t>Game start/topic flow opens</w:t>
            </w:r>
          </w:p>
        </w:tc>
      </w:tr>
      <w:tr w:rsidR="0052401C" w14:paraId="6A56B2C3" w14:textId="77777777">
        <w:tc>
          <w:tcPr>
            <w:tcW w:w="4320" w:type="dxa"/>
          </w:tcPr>
          <w:p w14:paraId="3353C44C" w14:textId="77777777" w:rsidR="0052401C" w:rsidRDefault="0052401C" w:rsidP="0052401C">
            <w:r>
              <w:t>Actual Result</w:t>
            </w:r>
          </w:p>
        </w:tc>
        <w:tc>
          <w:tcPr>
            <w:tcW w:w="4320" w:type="dxa"/>
          </w:tcPr>
          <w:p w14:paraId="2F9E635D" w14:textId="29BD6B36" w:rsidR="0052401C" w:rsidRDefault="0052401C" w:rsidP="0052401C">
            <w:r>
              <w:t>Game start/topic flow opens</w:t>
            </w:r>
          </w:p>
        </w:tc>
      </w:tr>
      <w:tr w:rsidR="0052401C" w14:paraId="12160937" w14:textId="77777777">
        <w:tc>
          <w:tcPr>
            <w:tcW w:w="4320" w:type="dxa"/>
          </w:tcPr>
          <w:p w14:paraId="1B14C3BA" w14:textId="77777777" w:rsidR="0052401C" w:rsidRDefault="0052401C" w:rsidP="0052401C">
            <w:r>
              <w:t>Status</w:t>
            </w:r>
          </w:p>
        </w:tc>
        <w:tc>
          <w:tcPr>
            <w:tcW w:w="4320" w:type="dxa"/>
          </w:tcPr>
          <w:p w14:paraId="06A564BB" w14:textId="19984BD5" w:rsidR="0052401C" w:rsidRDefault="0052401C" w:rsidP="0052401C">
            <w:r>
              <w:t xml:space="preserve">Pass </w:t>
            </w:r>
          </w:p>
        </w:tc>
      </w:tr>
    </w:tbl>
    <w:p w14:paraId="726C4E0E" w14:textId="77777777" w:rsidR="006B743B" w:rsidRDefault="006B743B"/>
    <w:p w14:paraId="3FFB6F70" w14:textId="77777777" w:rsidR="006B743B" w:rsidRDefault="00000000">
      <w:pPr>
        <w:pStyle w:val="Heading1"/>
      </w:pPr>
      <w:r>
        <w:t>TC-E2E-01: Complete quiz and replay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743B" w14:paraId="2BE54258" w14:textId="77777777">
        <w:tc>
          <w:tcPr>
            <w:tcW w:w="4320" w:type="dxa"/>
          </w:tcPr>
          <w:p w14:paraId="2BEEFB5F" w14:textId="77777777" w:rsidR="006B743B" w:rsidRDefault="00000000">
            <w:r>
              <w:t>Test Case ID</w:t>
            </w:r>
          </w:p>
        </w:tc>
        <w:tc>
          <w:tcPr>
            <w:tcW w:w="4320" w:type="dxa"/>
          </w:tcPr>
          <w:p w14:paraId="0A2E43A2" w14:textId="77777777" w:rsidR="006B743B" w:rsidRDefault="00000000">
            <w:r>
              <w:t>TC-E2E-01</w:t>
            </w:r>
          </w:p>
        </w:tc>
      </w:tr>
      <w:tr w:rsidR="006B743B" w14:paraId="3DCEC9B0" w14:textId="77777777">
        <w:tc>
          <w:tcPr>
            <w:tcW w:w="4320" w:type="dxa"/>
          </w:tcPr>
          <w:p w14:paraId="152EEF0E" w14:textId="77777777" w:rsidR="006B743B" w:rsidRDefault="00000000">
            <w:r>
              <w:t>Title</w:t>
            </w:r>
          </w:p>
        </w:tc>
        <w:tc>
          <w:tcPr>
            <w:tcW w:w="4320" w:type="dxa"/>
          </w:tcPr>
          <w:p w14:paraId="4495B1B2" w14:textId="77777777" w:rsidR="006B743B" w:rsidRDefault="00000000">
            <w:r>
              <w:t>Complete quiz and replay</w:t>
            </w:r>
          </w:p>
        </w:tc>
      </w:tr>
      <w:tr w:rsidR="006B743B" w14:paraId="4FBA1A8F" w14:textId="77777777">
        <w:tc>
          <w:tcPr>
            <w:tcW w:w="4320" w:type="dxa"/>
          </w:tcPr>
          <w:p w14:paraId="411C3E7A" w14:textId="77777777" w:rsidR="006B743B" w:rsidRDefault="00000000">
            <w:r>
              <w:t>Test Type</w:t>
            </w:r>
          </w:p>
        </w:tc>
        <w:tc>
          <w:tcPr>
            <w:tcW w:w="4320" w:type="dxa"/>
          </w:tcPr>
          <w:p w14:paraId="7395AA7B" w14:textId="77777777" w:rsidR="006B743B" w:rsidRDefault="00000000">
            <w:r>
              <w:t>End-to-End</w:t>
            </w:r>
          </w:p>
        </w:tc>
      </w:tr>
      <w:tr w:rsidR="006B743B" w14:paraId="618B9580" w14:textId="77777777">
        <w:tc>
          <w:tcPr>
            <w:tcW w:w="4320" w:type="dxa"/>
          </w:tcPr>
          <w:p w14:paraId="3199ACC0" w14:textId="77777777" w:rsidR="006B743B" w:rsidRDefault="00000000">
            <w:r>
              <w:t>Priority</w:t>
            </w:r>
          </w:p>
        </w:tc>
        <w:tc>
          <w:tcPr>
            <w:tcW w:w="4320" w:type="dxa"/>
          </w:tcPr>
          <w:p w14:paraId="6F85228E" w14:textId="77777777" w:rsidR="006B743B" w:rsidRDefault="00000000">
            <w:r>
              <w:t>Critical</w:t>
            </w:r>
          </w:p>
        </w:tc>
      </w:tr>
      <w:tr w:rsidR="006B743B" w14:paraId="772E3D2E" w14:textId="77777777">
        <w:tc>
          <w:tcPr>
            <w:tcW w:w="4320" w:type="dxa"/>
          </w:tcPr>
          <w:p w14:paraId="42F32957" w14:textId="77777777" w:rsidR="006B743B" w:rsidRDefault="00000000">
            <w:r>
              <w:t>Preconditions</w:t>
            </w:r>
          </w:p>
        </w:tc>
        <w:tc>
          <w:tcPr>
            <w:tcW w:w="4320" w:type="dxa"/>
          </w:tcPr>
          <w:p w14:paraId="0585C048" w14:textId="77777777" w:rsidR="006B743B" w:rsidRDefault="00000000">
            <w:r>
              <w:t>App launched</w:t>
            </w:r>
          </w:p>
        </w:tc>
      </w:tr>
      <w:tr w:rsidR="006B743B" w14:paraId="1AF71E8D" w14:textId="77777777">
        <w:tc>
          <w:tcPr>
            <w:tcW w:w="4320" w:type="dxa"/>
          </w:tcPr>
          <w:p w14:paraId="43EE024D" w14:textId="77777777" w:rsidR="006B743B" w:rsidRDefault="00000000">
            <w:r>
              <w:t>Test Data</w:t>
            </w:r>
          </w:p>
        </w:tc>
        <w:tc>
          <w:tcPr>
            <w:tcW w:w="4320" w:type="dxa"/>
          </w:tcPr>
          <w:p w14:paraId="1CDB0FBA" w14:textId="77777777" w:rsidR="006B743B" w:rsidRDefault="00000000">
            <w:r>
              <w:t>Full flow</w:t>
            </w:r>
          </w:p>
        </w:tc>
      </w:tr>
      <w:tr w:rsidR="006B743B" w14:paraId="1C182C24" w14:textId="77777777">
        <w:tc>
          <w:tcPr>
            <w:tcW w:w="4320" w:type="dxa"/>
          </w:tcPr>
          <w:p w14:paraId="155BC1BF" w14:textId="77777777" w:rsidR="006B743B" w:rsidRDefault="00000000">
            <w:r>
              <w:t>Test Steps</w:t>
            </w:r>
          </w:p>
        </w:tc>
        <w:tc>
          <w:tcPr>
            <w:tcW w:w="4320" w:type="dxa"/>
          </w:tcPr>
          <w:p w14:paraId="7C246A8A" w14:textId="77777777" w:rsidR="006B743B" w:rsidRDefault="00000000">
            <w:r>
              <w:t>Start, select topic, answer 10, view result, choose replay</w:t>
            </w:r>
          </w:p>
        </w:tc>
      </w:tr>
      <w:tr w:rsidR="006B743B" w14:paraId="5CE03BD0" w14:textId="77777777">
        <w:tc>
          <w:tcPr>
            <w:tcW w:w="4320" w:type="dxa"/>
          </w:tcPr>
          <w:p w14:paraId="66622C3B" w14:textId="77777777" w:rsidR="006B743B" w:rsidRDefault="00000000">
            <w:r>
              <w:t>Expected Result</w:t>
            </w:r>
          </w:p>
        </w:tc>
        <w:tc>
          <w:tcPr>
            <w:tcW w:w="4320" w:type="dxa"/>
          </w:tcPr>
          <w:p w14:paraId="5F47B464" w14:textId="77777777" w:rsidR="006B743B" w:rsidRDefault="00000000">
            <w:r>
              <w:t>Second topic can be selected without crash</w:t>
            </w:r>
          </w:p>
        </w:tc>
      </w:tr>
      <w:tr w:rsidR="006B743B" w14:paraId="11FFDAE7" w14:textId="77777777">
        <w:tc>
          <w:tcPr>
            <w:tcW w:w="4320" w:type="dxa"/>
          </w:tcPr>
          <w:p w14:paraId="21639273" w14:textId="77777777" w:rsidR="006B743B" w:rsidRDefault="00000000">
            <w:r>
              <w:t>Actual Result</w:t>
            </w:r>
          </w:p>
        </w:tc>
        <w:tc>
          <w:tcPr>
            <w:tcW w:w="4320" w:type="dxa"/>
          </w:tcPr>
          <w:p w14:paraId="03F6113C" w14:textId="09918D59" w:rsidR="006B743B" w:rsidRDefault="0052401C">
            <w:r>
              <w:t>Second topic can be selected without crash</w:t>
            </w:r>
          </w:p>
        </w:tc>
      </w:tr>
      <w:tr w:rsidR="006B743B" w14:paraId="7D1B29D7" w14:textId="77777777">
        <w:tc>
          <w:tcPr>
            <w:tcW w:w="4320" w:type="dxa"/>
          </w:tcPr>
          <w:p w14:paraId="1F7D9AEC" w14:textId="77777777" w:rsidR="006B743B" w:rsidRDefault="00000000">
            <w:r>
              <w:t>Status</w:t>
            </w:r>
          </w:p>
        </w:tc>
        <w:tc>
          <w:tcPr>
            <w:tcW w:w="4320" w:type="dxa"/>
          </w:tcPr>
          <w:p w14:paraId="30AD22C2" w14:textId="0AEC1582" w:rsidR="006B743B" w:rsidRDefault="0052401C">
            <w:r>
              <w:t xml:space="preserve">Pass </w:t>
            </w:r>
          </w:p>
        </w:tc>
      </w:tr>
    </w:tbl>
    <w:p w14:paraId="1621143F" w14:textId="77777777" w:rsidR="006B743B" w:rsidRDefault="006B743B"/>
    <w:sectPr w:rsidR="006B7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739256">
    <w:abstractNumId w:val="8"/>
  </w:num>
  <w:num w:numId="2" w16cid:durableId="222524381">
    <w:abstractNumId w:val="6"/>
  </w:num>
  <w:num w:numId="3" w16cid:durableId="845289671">
    <w:abstractNumId w:val="5"/>
  </w:num>
  <w:num w:numId="4" w16cid:durableId="600601087">
    <w:abstractNumId w:val="4"/>
  </w:num>
  <w:num w:numId="5" w16cid:durableId="1907717796">
    <w:abstractNumId w:val="7"/>
  </w:num>
  <w:num w:numId="6" w16cid:durableId="2120220901">
    <w:abstractNumId w:val="3"/>
  </w:num>
  <w:num w:numId="7" w16cid:durableId="1435514653">
    <w:abstractNumId w:val="2"/>
  </w:num>
  <w:num w:numId="8" w16cid:durableId="2007047896">
    <w:abstractNumId w:val="1"/>
  </w:num>
  <w:num w:numId="9" w16cid:durableId="65041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36"/>
    <w:rsid w:val="00034616"/>
    <w:rsid w:val="0006063C"/>
    <w:rsid w:val="0015074B"/>
    <w:rsid w:val="0029639D"/>
    <w:rsid w:val="00326F90"/>
    <w:rsid w:val="0052401C"/>
    <w:rsid w:val="005F7C17"/>
    <w:rsid w:val="006B74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ADA07"/>
  <w14:defaultImageDpi w14:val="300"/>
  <w15:docId w15:val="{77F5C89E-271B-4988-9432-8A789A2B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masuduzzaman niloy</cp:lastModifiedBy>
  <cp:revision>2</cp:revision>
  <dcterms:created xsi:type="dcterms:W3CDTF">2013-12-23T23:15:00Z</dcterms:created>
  <dcterms:modified xsi:type="dcterms:W3CDTF">2026-07-07T14:56:00Z</dcterms:modified>
  <cp:category/>
</cp:coreProperties>
</file>